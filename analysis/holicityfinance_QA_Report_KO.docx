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BA0" w:rsidRDefault="00976D00">
      <w:pPr>
        <w:jc w:val="center"/>
        <w:rPr>
          <w:lang w:eastAsia="ko-KR"/>
        </w:rPr>
      </w:pPr>
      <w:proofErr w:type="spellStart"/>
      <w:r>
        <w:rPr>
          <w:b/>
          <w:sz w:val="44"/>
          <w:lang w:eastAsia="ko-KR"/>
        </w:rPr>
        <w:t>HolicityFinance</w:t>
      </w:r>
      <w:proofErr w:type="spellEnd"/>
      <w:r>
        <w:rPr>
          <w:b/>
          <w:sz w:val="44"/>
          <w:lang w:eastAsia="ko-KR"/>
        </w:rPr>
        <w:t xml:space="preserve"> PHP </w:t>
      </w:r>
      <w:r>
        <w:rPr>
          <w:b/>
          <w:sz w:val="44"/>
          <w:lang w:eastAsia="ko-KR"/>
        </w:rPr>
        <w:t>교회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재정관리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프로그램</w:t>
      </w:r>
      <w:r>
        <w:rPr>
          <w:b/>
          <w:sz w:val="44"/>
          <w:lang w:eastAsia="ko-KR"/>
        </w:rPr>
        <w:br/>
      </w:r>
      <w:r>
        <w:rPr>
          <w:b/>
          <w:sz w:val="44"/>
          <w:lang w:eastAsia="ko-KR"/>
        </w:rPr>
        <w:t>전문</w:t>
      </w:r>
      <w:r>
        <w:rPr>
          <w:b/>
          <w:sz w:val="44"/>
          <w:lang w:eastAsia="ko-KR"/>
        </w:rPr>
        <w:t xml:space="preserve"> QA/UI </w:t>
      </w:r>
      <w:r>
        <w:rPr>
          <w:b/>
          <w:sz w:val="44"/>
          <w:lang w:eastAsia="ko-KR"/>
        </w:rPr>
        <w:t>사용성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분석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리포트</w:t>
      </w:r>
    </w:p>
    <w:p w:rsidR="00AC2BA0" w:rsidRDefault="00976D00">
      <w:pPr>
        <w:jc w:val="center"/>
        <w:rPr>
          <w:lang w:eastAsia="ko-KR"/>
        </w:rPr>
      </w:pPr>
      <w:r>
        <w:rPr>
          <w:sz w:val="22"/>
          <w:lang w:eastAsia="ko-KR"/>
        </w:rPr>
        <w:t>코드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도면</w:t>
      </w:r>
      <w:r>
        <w:rPr>
          <w:sz w:val="22"/>
          <w:lang w:eastAsia="ko-KR"/>
        </w:rPr>
        <w:t xml:space="preserve"> · </w:t>
      </w:r>
      <w:r>
        <w:rPr>
          <w:sz w:val="22"/>
          <w:lang w:eastAsia="ko-KR"/>
        </w:rPr>
        <w:t>다중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테스트</w:t>
      </w:r>
      <w:r>
        <w:rPr>
          <w:sz w:val="22"/>
          <w:lang w:eastAsia="ko-KR"/>
        </w:rPr>
        <w:t xml:space="preserve"> · </w:t>
      </w:r>
      <w:r>
        <w:rPr>
          <w:sz w:val="22"/>
          <w:lang w:eastAsia="ko-KR"/>
        </w:rPr>
        <w:t>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신뢰성</w:t>
      </w:r>
      <w:r>
        <w:rPr>
          <w:sz w:val="22"/>
          <w:lang w:eastAsia="ko-KR"/>
        </w:rPr>
        <w:t>/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검증</w:t>
      </w:r>
      <w:r>
        <w:rPr>
          <w:sz w:val="22"/>
          <w:lang w:eastAsia="ko-KR"/>
        </w:rPr>
        <w:t xml:space="preserve"> · </w:t>
      </w:r>
      <w:r>
        <w:rPr>
          <w:sz w:val="22"/>
          <w:lang w:eastAsia="ko-KR"/>
        </w:rPr>
        <w:t>엔지니어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요청서</w:t>
      </w:r>
    </w:p>
    <w:p w:rsidR="00AC2BA0" w:rsidRDefault="00AC2BA0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AC2BA0">
        <w:trPr>
          <w:jc w:val="center"/>
        </w:trPr>
        <w:tc>
          <w:tcPr>
            <w:tcW w:w="1984" w:type="dxa"/>
            <w:shd w:val="clear" w:color="auto" w:fill="1F2937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087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984" w:type="dxa"/>
          </w:tcPr>
          <w:p w:rsidR="00AC2BA0" w:rsidRDefault="00976D00"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저장소</w:t>
            </w:r>
          </w:p>
        </w:tc>
        <w:tc>
          <w:tcPr>
            <w:tcW w:w="7087" w:type="dxa"/>
          </w:tcPr>
          <w:p w:rsidR="00AC2BA0" w:rsidRDefault="00976D00">
            <w:r>
              <w:rPr>
                <w:sz w:val="16"/>
              </w:rPr>
              <w:t>https://github.com/lmh8106/holicityfinance</w:t>
            </w:r>
          </w:p>
        </w:tc>
      </w:tr>
      <w:tr w:rsidR="00AC2BA0">
        <w:trPr>
          <w:jc w:val="center"/>
        </w:trPr>
        <w:tc>
          <w:tcPr>
            <w:tcW w:w="1984" w:type="dxa"/>
          </w:tcPr>
          <w:p w:rsidR="00AC2BA0" w:rsidRDefault="00976D00">
            <w:r>
              <w:rPr>
                <w:sz w:val="16"/>
              </w:rPr>
              <w:t>작성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기준일</w:t>
            </w:r>
          </w:p>
        </w:tc>
        <w:tc>
          <w:tcPr>
            <w:tcW w:w="7087" w:type="dxa"/>
          </w:tcPr>
          <w:p w:rsidR="00AC2BA0" w:rsidRDefault="00976D00">
            <w:r>
              <w:rPr>
                <w:sz w:val="16"/>
              </w:rPr>
              <w:t>2026-05-17 (Asia/Seoul)</w:t>
            </w:r>
          </w:p>
        </w:tc>
      </w:tr>
      <w:tr w:rsidR="00AC2BA0">
        <w:trPr>
          <w:jc w:val="center"/>
        </w:trPr>
        <w:tc>
          <w:tcPr>
            <w:tcW w:w="1984" w:type="dxa"/>
          </w:tcPr>
          <w:p w:rsidR="00AC2BA0" w:rsidRDefault="00976D00">
            <w:r>
              <w:rPr>
                <w:sz w:val="16"/>
              </w:rPr>
              <w:t>검토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방식</w:t>
            </w:r>
          </w:p>
        </w:tc>
        <w:tc>
          <w:tcPr>
            <w:tcW w:w="708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GitHub </w:t>
            </w:r>
            <w:r>
              <w:rPr>
                <w:sz w:val="16"/>
                <w:lang w:eastAsia="ko-KR"/>
              </w:rPr>
              <w:t>공개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추적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태블릿</w:t>
            </w:r>
            <w:r>
              <w:rPr>
                <w:sz w:val="16"/>
                <w:lang w:eastAsia="ko-KR"/>
              </w:rPr>
              <w:t>/PC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반응형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시뮬레이션</w:t>
            </w:r>
            <w:r>
              <w:rPr>
                <w:sz w:val="16"/>
                <w:lang w:eastAsia="ko-KR"/>
              </w:rPr>
              <w:t xml:space="preserve">, QA test case </w:t>
            </w:r>
            <w:r>
              <w:rPr>
                <w:sz w:val="16"/>
                <w:lang w:eastAsia="ko-KR"/>
              </w:rPr>
              <w:t>설계</w:t>
            </w:r>
          </w:p>
        </w:tc>
      </w:tr>
      <w:tr w:rsidR="00AC2BA0">
        <w:trPr>
          <w:jc w:val="center"/>
        </w:trPr>
        <w:tc>
          <w:tcPr>
            <w:tcW w:w="1984" w:type="dxa"/>
          </w:tcPr>
          <w:p w:rsidR="00AC2BA0" w:rsidRDefault="00976D00">
            <w:proofErr w:type="spellStart"/>
            <w:r>
              <w:rPr>
                <w:sz w:val="16"/>
              </w:rPr>
              <w:t>중요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제한</w:t>
            </w:r>
            <w:proofErr w:type="spellEnd"/>
          </w:p>
        </w:tc>
        <w:tc>
          <w:tcPr>
            <w:tcW w:w="7087" w:type="dxa"/>
          </w:tcPr>
          <w:p w:rsidR="00AC2BA0" w:rsidRDefault="00976D00">
            <w:r>
              <w:rPr>
                <w:sz w:val="16"/>
              </w:rPr>
              <w:t>저장소에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include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>, DB schema, seed data, excel_export.php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런타임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불가능했습니다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984" w:type="dxa"/>
          </w:tcPr>
          <w:p w:rsidR="00AC2BA0" w:rsidRDefault="00976D00">
            <w:r>
              <w:rPr>
                <w:sz w:val="16"/>
              </w:rPr>
              <w:t>릴리즈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판정</w:t>
            </w:r>
          </w:p>
        </w:tc>
        <w:tc>
          <w:tcPr>
            <w:tcW w:w="708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Not Ready - </w:t>
            </w:r>
            <w:r>
              <w:rPr>
                <w:sz w:val="16"/>
                <w:lang w:eastAsia="ko-KR"/>
              </w:rPr>
              <w:t>재정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신뢰성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결함과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결함이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 P0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</w:p>
        </w:tc>
      </w:tr>
    </w:tbl>
    <w:p w:rsidR="00AC2BA0" w:rsidRDefault="00AC2BA0">
      <w:pPr>
        <w:rPr>
          <w:lang w:eastAsia="ko-KR"/>
        </w:rPr>
      </w:pPr>
    </w:p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요약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결론</w:t>
      </w:r>
    </w:p>
    <w:p w:rsidR="00AC2BA0" w:rsidRDefault="00976D00">
      <w:pPr>
        <w:rPr>
          <w:lang w:eastAsia="ko-KR"/>
        </w:rPr>
      </w:pPr>
      <w:r>
        <w:rPr>
          <w:b/>
          <w:lang w:eastAsia="ko-KR"/>
        </w:rPr>
        <w:t>현재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아이디어는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있으나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사용자가</w:t>
      </w:r>
      <w:r>
        <w:rPr>
          <w:b/>
          <w:lang w:eastAsia="ko-KR"/>
        </w:rPr>
        <w:t xml:space="preserve"> PC/</w:t>
      </w:r>
      <w:r>
        <w:rPr>
          <w:b/>
          <w:lang w:eastAsia="ko-KR"/>
        </w:rPr>
        <w:t>모바일</w:t>
      </w:r>
      <w:r>
        <w:rPr>
          <w:b/>
          <w:lang w:eastAsia="ko-KR"/>
        </w:rPr>
        <w:t>/</w:t>
      </w:r>
      <w:r>
        <w:rPr>
          <w:b/>
          <w:lang w:eastAsia="ko-KR"/>
        </w:rPr>
        <w:t>패드에서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쓰기에는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위험합니다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위험은</w:t>
      </w:r>
      <w:r>
        <w:rPr>
          <w:b/>
          <w:lang w:eastAsia="ko-KR"/>
        </w:rPr>
        <w:t xml:space="preserve"> “</w:t>
      </w:r>
      <w:r>
        <w:rPr>
          <w:b/>
          <w:lang w:eastAsia="ko-KR"/>
        </w:rPr>
        <w:t>재정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잘못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합산되거나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섞이는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</w:t>
      </w:r>
      <w:r>
        <w:rPr>
          <w:b/>
          <w:lang w:eastAsia="ko-KR"/>
        </w:rPr>
        <w:t>”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“</w:t>
      </w:r>
      <w:r>
        <w:rPr>
          <w:b/>
          <w:lang w:eastAsia="ko-KR"/>
        </w:rPr>
        <w:t>동명이인</w:t>
      </w:r>
      <w:r>
        <w:rPr>
          <w:b/>
          <w:lang w:eastAsia="ko-KR"/>
        </w:rPr>
        <w:t>/</w:t>
      </w:r>
      <w:r>
        <w:rPr>
          <w:b/>
          <w:lang w:eastAsia="ko-KR"/>
        </w:rPr>
        <w:t>중복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</w:t>
      </w:r>
      <w:r>
        <w:rPr>
          <w:b/>
          <w:lang w:eastAsia="ko-KR"/>
        </w:rPr>
        <w:t>”</w:t>
      </w:r>
      <w:r>
        <w:rPr>
          <w:b/>
          <w:lang w:eastAsia="ko-KR"/>
        </w:rPr>
        <w:t>입니다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사용성만의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이어집니다</w:t>
      </w:r>
      <w:r>
        <w:rPr>
          <w:b/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 xml:space="preserve">P0: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>/short tag/</w:t>
      </w:r>
      <w:proofErr w:type="spellStart"/>
      <w:r>
        <w:rPr>
          <w:lang w:eastAsia="ko-KR"/>
        </w:rPr>
        <w:t>report_category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불완전합니다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 xml:space="preserve">P0: </w:t>
      </w:r>
      <w:r>
        <w:rPr>
          <w:lang w:eastAsia="ko-KR"/>
        </w:rPr>
        <w:t>수입</w:t>
      </w:r>
      <w:r>
        <w:rPr>
          <w:lang w:eastAsia="ko-KR"/>
        </w:rPr>
        <w:t>/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church_id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item_type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target_year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누락되어</w:t>
      </w:r>
      <w:r>
        <w:rPr>
          <w:lang w:eastAsia="ko-KR"/>
        </w:rPr>
        <w:t xml:space="preserve"> </w:t>
      </w:r>
      <w:r>
        <w:rPr>
          <w:lang w:eastAsia="ko-KR"/>
        </w:rPr>
        <w:t>합계와</w:t>
      </w:r>
      <w:r>
        <w:rPr>
          <w:lang w:eastAsia="ko-KR"/>
        </w:rPr>
        <w:t xml:space="preserve"> </w:t>
      </w:r>
      <w:r>
        <w:rPr>
          <w:lang w:eastAsia="ko-KR"/>
        </w:rPr>
        <w:t>항목명이</w:t>
      </w:r>
      <w:r>
        <w:rPr>
          <w:lang w:eastAsia="ko-KR"/>
        </w:rPr>
        <w:t xml:space="preserve"> </w:t>
      </w:r>
      <w:r>
        <w:rPr>
          <w:lang w:eastAsia="ko-KR"/>
        </w:rPr>
        <w:t>틀릴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</w:t>
      </w:r>
      <w:r>
        <w:rPr>
          <w:lang w:eastAsia="ko-KR"/>
        </w:rPr>
        <w:t>니다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 xml:space="preserve">P0: </w:t>
      </w:r>
      <w:r>
        <w:rPr>
          <w:lang w:eastAsia="ko-KR"/>
        </w:rPr>
        <w:t>동명이인</w:t>
      </w:r>
      <w:r>
        <w:rPr>
          <w:lang w:eastAsia="ko-KR"/>
        </w:rPr>
        <w:t xml:space="preserve"> </w:t>
      </w:r>
      <w:r>
        <w:rPr>
          <w:lang w:eastAsia="ko-KR"/>
        </w:rPr>
        <w:t>교인은</w:t>
      </w:r>
      <w:r>
        <w:rPr>
          <w:lang w:eastAsia="ko-KR"/>
        </w:rPr>
        <w:t xml:space="preserve"> </w:t>
      </w:r>
      <w:r>
        <w:rPr>
          <w:lang w:eastAsia="ko-KR"/>
        </w:rPr>
        <w:t>연간분석에서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member_name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합산되어</w:t>
      </w:r>
      <w:r>
        <w:rPr>
          <w:lang w:eastAsia="ko-KR"/>
        </w:rPr>
        <w:t xml:space="preserve"> </w:t>
      </w:r>
      <w:r>
        <w:rPr>
          <w:lang w:eastAsia="ko-KR"/>
        </w:rPr>
        <w:t>개인별</w:t>
      </w:r>
      <w:r>
        <w:rPr>
          <w:lang w:eastAsia="ko-KR"/>
        </w:rPr>
        <w:t xml:space="preserve"> </w:t>
      </w:r>
      <w:r>
        <w:rPr>
          <w:lang w:eastAsia="ko-KR"/>
        </w:rPr>
        <w:t>보고서가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 xml:space="preserve">P0: </w:t>
      </w:r>
      <w:r>
        <w:rPr>
          <w:lang w:eastAsia="ko-KR"/>
        </w:rPr>
        <w:t>수정</w:t>
      </w:r>
      <w:r>
        <w:rPr>
          <w:lang w:eastAsia="ko-KR"/>
        </w:rPr>
        <w:t>/</w:t>
      </w:r>
      <w:r>
        <w:rPr>
          <w:lang w:eastAsia="ko-KR"/>
        </w:rPr>
        <w:t>삭제</w:t>
      </w:r>
      <w:r>
        <w:rPr>
          <w:lang w:eastAsia="ko-KR"/>
        </w:rPr>
        <w:t>/</w:t>
      </w:r>
      <w:r>
        <w:rPr>
          <w:lang w:eastAsia="ko-KR"/>
        </w:rPr>
        <w:t>확정이</w:t>
      </w:r>
      <w:r>
        <w:rPr>
          <w:lang w:eastAsia="ko-KR"/>
        </w:rPr>
        <w:t xml:space="preserve"> GET URL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수행되고</w:t>
      </w:r>
      <w:r>
        <w:rPr>
          <w:lang w:eastAsia="ko-KR"/>
        </w:rPr>
        <w:t xml:space="preserve"> escaping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부족해</w:t>
      </w:r>
      <w:r>
        <w:rPr>
          <w:lang w:eastAsia="ko-KR"/>
        </w:rPr>
        <w:t xml:space="preserve"> </w:t>
      </w:r>
      <w:r>
        <w:rPr>
          <w:lang w:eastAsia="ko-KR"/>
        </w:rPr>
        <w:t>보안과</w:t>
      </w:r>
      <w:r>
        <w:rPr>
          <w:lang w:eastAsia="ko-KR"/>
        </w:rPr>
        <w:t xml:space="preserve"> </w:t>
      </w:r>
      <w:r>
        <w:rPr>
          <w:lang w:eastAsia="ko-KR"/>
        </w:rPr>
        <w:t>사용성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위험합니다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 xml:space="preserve">P1: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fixed </w:t>
      </w:r>
      <w:r>
        <w:rPr>
          <w:lang w:eastAsia="ko-KR"/>
        </w:rPr>
        <w:t>네비게이션</w:t>
      </w:r>
      <w:r>
        <w:rPr>
          <w:lang w:eastAsia="ko-KR"/>
        </w:rPr>
        <w:t>/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복귀가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기대와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화면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전환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도면</w:t>
      </w:r>
    </w:p>
    <w:p w:rsidR="00AC2BA0" w:rsidRDefault="00976D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도면은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코드상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POST/GET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, </w:t>
      </w:r>
      <w:r>
        <w:rPr>
          <w:lang w:eastAsia="ko-KR"/>
        </w:rPr>
        <w:t>보고서</w:t>
      </w:r>
      <w:r>
        <w:rPr>
          <w:lang w:eastAsia="ko-KR"/>
        </w:rPr>
        <w:t>/</w:t>
      </w:r>
      <w:r>
        <w:rPr>
          <w:lang w:eastAsia="ko-KR"/>
        </w:rPr>
        <w:t>설정</w:t>
      </w:r>
      <w:r>
        <w:rPr>
          <w:lang w:eastAsia="ko-KR"/>
        </w:rPr>
        <w:t>/</w:t>
      </w:r>
      <w:r>
        <w:rPr>
          <w:lang w:eastAsia="ko-KR"/>
        </w:rPr>
        <w:t>누</w:t>
      </w:r>
      <w:r>
        <w:rPr>
          <w:lang w:eastAsia="ko-KR"/>
        </w:rPr>
        <w:t>락</w:t>
      </w:r>
      <w:r>
        <w:rPr>
          <w:lang w:eastAsia="ko-KR"/>
        </w:rPr>
        <w:t xml:space="preserve"> </w:t>
      </w:r>
      <w:r>
        <w:rPr>
          <w:lang w:eastAsia="ko-KR"/>
        </w:rPr>
        <w:t>의존성의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요약한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:rsidR="00AC2BA0" w:rsidRDefault="00976D00">
      <w:r>
        <w:rPr>
          <w:noProof/>
          <w:lang w:eastAsia="ko-KR"/>
        </w:rPr>
        <w:lastRenderedPageBreak/>
        <w:drawing>
          <wp:inline distT="0" distB="0" distL="0" distR="0">
            <wp:extent cx="6583680" cy="4096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_flow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1. QA </w:t>
      </w:r>
      <w:r>
        <w:rPr>
          <w:rFonts w:ascii="Noto Sans CJK KR" w:eastAsia="Noto Sans CJK KR" w:hAnsi="Noto Sans CJK KR"/>
          <w:lang w:eastAsia="ko-KR"/>
        </w:rPr>
        <w:t>범위와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테스트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한계</w:t>
      </w:r>
    </w:p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테스트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범위</w:t>
      </w:r>
    </w:p>
    <w:p w:rsidR="00AC2BA0" w:rsidRDefault="00976D00">
      <w:pPr>
        <w:pStyle w:val="a0"/>
      </w:pPr>
      <w:proofErr w:type="spellStart"/>
      <w:r>
        <w:t>수입관리</w:t>
      </w:r>
      <w:proofErr w:type="spellEnd"/>
      <w:r>
        <w:t xml:space="preserve">: </w:t>
      </w:r>
      <w:proofErr w:type="spellStart"/>
      <w:r>
        <w:t>income_main.php</w:t>
      </w:r>
      <w:proofErr w:type="spellEnd"/>
      <w:r>
        <w:t xml:space="preserve">, </w:t>
      </w:r>
      <w:proofErr w:type="spellStart"/>
      <w:r>
        <w:t>income_record_process.php</w:t>
      </w:r>
      <w:proofErr w:type="spellEnd"/>
      <w:r>
        <w:t xml:space="preserve">, </w:t>
      </w:r>
      <w:proofErr w:type="spellStart"/>
      <w:r>
        <w:t>income_manage_process.php</w:t>
      </w:r>
      <w:proofErr w:type="spellEnd"/>
      <w:r>
        <w:t>, income_settings.php, income_settings_all.php</w:t>
      </w:r>
    </w:p>
    <w:p w:rsidR="00AC2BA0" w:rsidRDefault="00976D00">
      <w:pPr>
        <w:pStyle w:val="a0"/>
      </w:pPr>
      <w:r>
        <w:t>지출관리</w:t>
      </w:r>
      <w:r>
        <w:t>: expense_main.php, expense_process.php, expense_settings.php</w:t>
      </w:r>
    </w:p>
    <w:p w:rsidR="00AC2BA0" w:rsidRDefault="00976D00">
      <w:pPr>
        <w:pStyle w:val="a0"/>
      </w:pPr>
      <w:r>
        <w:t>보고서</w:t>
      </w:r>
      <w:r>
        <w:t>: report_annual.ph</w:t>
      </w:r>
      <w:r>
        <w:t>p, report_total.php, report_weekly.php, report_expense.php, report_category.php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단말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: PC 1440x900/1280x720, </w:t>
      </w:r>
      <w:r>
        <w:rPr>
          <w:lang w:eastAsia="ko-KR"/>
        </w:rPr>
        <w:t>태블릿</w:t>
      </w:r>
      <w:r>
        <w:rPr>
          <w:lang w:eastAsia="ko-KR"/>
        </w:rPr>
        <w:t xml:space="preserve"> 768x1024, </w:t>
      </w:r>
      <w:r>
        <w:rPr>
          <w:lang w:eastAsia="ko-KR"/>
        </w:rPr>
        <w:t>모바일</w:t>
      </w:r>
      <w:r>
        <w:rPr>
          <w:lang w:eastAsia="ko-KR"/>
        </w:rPr>
        <w:t xml:space="preserve"> 390x844/360x640,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키보드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, </w:t>
      </w:r>
      <w:r>
        <w:rPr>
          <w:lang w:eastAsia="ko-KR"/>
        </w:rPr>
        <w:t>동명이인</w:t>
      </w:r>
      <w:r>
        <w:rPr>
          <w:lang w:eastAsia="ko-KR"/>
        </w:rPr>
        <w:t>/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, </w:t>
      </w:r>
      <w:r>
        <w:rPr>
          <w:lang w:eastAsia="ko-KR"/>
        </w:rPr>
        <w:t>하단</w:t>
      </w:r>
      <w:r>
        <w:rPr>
          <w:lang w:eastAsia="ko-KR"/>
        </w:rPr>
        <w:t xml:space="preserve"> UI </w:t>
      </w:r>
      <w:r>
        <w:rPr>
          <w:lang w:eastAsia="ko-KR"/>
        </w:rPr>
        <w:t>가림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>/</w:t>
      </w:r>
      <w:r>
        <w:rPr>
          <w:lang w:eastAsia="ko-KR"/>
        </w:rPr>
        <w:t>필터</w:t>
      </w:r>
      <w:r>
        <w:rPr>
          <w:lang w:eastAsia="ko-KR"/>
        </w:rPr>
        <w:t>/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일괄처리</w:t>
      </w:r>
      <w:r>
        <w:rPr>
          <w:lang w:eastAsia="ko-KR"/>
        </w:rPr>
        <w:t xml:space="preserve">,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신뢰성</w:t>
      </w:r>
      <w:r>
        <w:rPr>
          <w:lang w:eastAsia="ko-KR"/>
        </w:rPr>
        <w:t xml:space="preserve">, </w:t>
      </w:r>
      <w:r>
        <w:rPr>
          <w:lang w:eastAsia="ko-KR"/>
        </w:rPr>
        <w:t>설정</w:t>
      </w:r>
      <w:r>
        <w:rPr>
          <w:lang w:eastAsia="ko-KR"/>
        </w:rPr>
        <w:t>/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</w:p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테스트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한계</w:t>
      </w:r>
    </w:p>
    <w:p w:rsidR="00AC2BA0" w:rsidRDefault="00976D00">
      <w:pPr>
        <w:rPr>
          <w:lang w:eastAsia="ko-KR"/>
        </w:rPr>
      </w:pP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DB </w:t>
      </w:r>
      <w:r>
        <w:rPr>
          <w:lang w:eastAsia="ko-KR"/>
        </w:rPr>
        <w:t>스키마가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Apache/PHP/MySQL </w:t>
      </w:r>
      <w:r>
        <w:rPr>
          <w:lang w:eastAsia="ko-KR"/>
        </w:rPr>
        <w:t>기반</w:t>
      </w:r>
      <w:r>
        <w:rPr>
          <w:lang w:eastAsia="ko-KR"/>
        </w:rPr>
        <w:t xml:space="preserve"> end-to-end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테스트는</w:t>
      </w:r>
      <w:r>
        <w:rPr>
          <w:lang w:eastAsia="ko-KR"/>
        </w:rPr>
        <w:t xml:space="preserve"> </w:t>
      </w:r>
      <w:r>
        <w:rPr>
          <w:lang w:eastAsia="ko-KR"/>
        </w:rPr>
        <w:t>완료할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리포트의</w:t>
      </w:r>
      <w:r>
        <w:rPr>
          <w:lang w:eastAsia="ko-KR"/>
        </w:rPr>
        <w:t xml:space="preserve"> “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근거한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추적과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UI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복제한</w:t>
      </w:r>
      <w:r>
        <w:rPr>
          <w:lang w:eastAsia="ko-KR"/>
        </w:rPr>
        <w:t xml:space="preserve"> Viewer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시뮬레이션으로</w:t>
      </w:r>
      <w:r>
        <w:rPr>
          <w:lang w:eastAsia="ko-KR"/>
        </w:rPr>
        <w:t xml:space="preserve"> </w:t>
      </w:r>
      <w:r>
        <w:rPr>
          <w:lang w:eastAsia="ko-KR"/>
        </w:rPr>
        <w:t>수행했습니다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제한은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>.</w:t>
      </w:r>
    </w:p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2. </w:t>
      </w:r>
      <w:r>
        <w:rPr>
          <w:rFonts w:ascii="Noto Sans CJK KR" w:eastAsia="Noto Sans CJK KR" w:hAnsi="Noto Sans CJK KR"/>
          <w:lang w:eastAsia="ko-KR"/>
        </w:rPr>
        <w:t>화면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기능별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테스트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결과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매트릭스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515"/>
        <w:gridCol w:w="1417"/>
        <w:gridCol w:w="850"/>
        <w:gridCol w:w="3402"/>
      </w:tblGrid>
      <w:tr w:rsidR="00AC2BA0">
        <w:trPr>
          <w:jc w:val="center"/>
        </w:trPr>
        <w:tc>
          <w:tcPr>
            <w:tcW w:w="850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TC</w:t>
            </w:r>
          </w:p>
        </w:tc>
        <w:tc>
          <w:tcPr>
            <w:tcW w:w="3515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테스트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시나리오</w:t>
            </w:r>
          </w:p>
        </w:tc>
        <w:tc>
          <w:tcPr>
            <w:tcW w:w="1417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단말</w:t>
            </w:r>
          </w:p>
        </w:tc>
        <w:tc>
          <w:tcPr>
            <w:tcW w:w="850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결과</w:t>
            </w:r>
          </w:p>
        </w:tc>
        <w:tc>
          <w:tcPr>
            <w:tcW w:w="3402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TC-01</w:t>
            </w:r>
          </w:p>
        </w:tc>
        <w:tc>
          <w:tcPr>
            <w:tcW w:w="3515" w:type="dxa"/>
          </w:tcPr>
          <w:p w:rsidR="00AC2BA0" w:rsidRDefault="00976D00">
            <w:r>
              <w:rPr>
                <w:sz w:val="16"/>
              </w:rPr>
              <w:t>저장소만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income_main </w:t>
            </w:r>
            <w:r>
              <w:rPr>
                <w:sz w:val="16"/>
              </w:rPr>
              <w:t>접속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Desktop/Mobile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누락</w:t>
            </w:r>
            <w:r>
              <w:rPr>
                <w:sz w:val="16"/>
                <w:lang w:eastAsia="ko-KR"/>
              </w:rPr>
              <w:t xml:space="preserve"> include/DB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TC-02</w:t>
            </w:r>
          </w:p>
        </w:tc>
        <w:tc>
          <w:tcPr>
            <w:tcW w:w="3515" w:type="dxa"/>
          </w:tcPr>
          <w:p w:rsidR="00AC2BA0" w:rsidRDefault="00976D00">
            <w:r>
              <w:rPr>
                <w:sz w:val="16"/>
              </w:rPr>
              <w:t xml:space="preserve">PHP short_open_tag=Off </w:t>
            </w:r>
            <w:r>
              <w:rPr>
                <w:sz w:val="16"/>
              </w:rPr>
              <w:t>환경에서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접속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 xml:space="preserve">&lt;? </w:t>
            </w:r>
            <w:r>
              <w:rPr>
                <w:sz w:val="16"/>
              </w:rPr>
              <w:t>코드가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TC-03</w:t>
            </w:r>
          </w:p>
        </w:tc>
        <w:tc>
          <w:tcPr>
            <w:tcW w:w="3515" w:type="dxa"/>
          </w:tcPr>
          <w:p w:rsidR="00AC2BA0" w:rsidRDefault="00976D00">
            <w:r>
              <w:rPr>
                <w:sz w:val="16"/>
              </w:rPr>
              <w:t xml:space="preserve">report_category.php </w:t>
            </w:r>
            <w:r>
              <w:rPr>
                <w:sz w:val="16"/>
              </w:rPr>
              <w:t>문법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>중첩</w:t>
            </w:r>
            <w:r>
              <w:rPr>
                <w:sz w:val="16"/>
              </w:rPr>
              <w:t xml:space="preserve"> PHP tag + db_conn.php </w:t>
            </w:r>
            <w:r>
              <w:rPr>
                <w:sz w:val="16"/>
              </w:rPr>
              <w:t>누락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TC-04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Mobile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alert; </w:t>
            </w:r>
            <w:r>
              <w:rPr>
                <w:sz w:val="16"/>
                <w:lang w:eastAsia="ko-KR"/>
              </w:rPr>
              <w:t>사전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TC-05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과거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income_main</w:t>
            </w:r>
            <w:proofErr w:type="spellEnd"/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내역이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보임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lastRenderedPageBreak/>
              <w:t>TC-06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동명이인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연간분석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 xml:space="preserve">member_name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필터로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합산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TC-07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검색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전체선택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확정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Mobile/PC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숨겨진</w:t>
            </w:r>
            <w:r>
              <w:rPr>
                <w:sz w:val="16"/>
                <w:lang w:eastAsia="ko-KR"/>
              </w:rPr>
              <w:t xml:space="preserve"> checked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TC-08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360x640 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일괄입력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스크롤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Mobile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Warning</w:t>
            </w:r>
          </w:p>
        </w:tc>
        <w:tc>
          <w:tcPr>
            <w:tcW w:w="3402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fixed 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nav</w:t>
            </w:r>
            <w:proofErr w:type="spellEnd"/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마지막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TC-09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주일보고서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출력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 xml:space="preserve">is_fixed/church_id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TC-10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수지결산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 xml:space="preserve">50:50 </w:t>
            </w:r>
            <w:r>
              <w:rPr>
                <w:sz w:val="16"/>
              </w:rPr>
              <w:t>비교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막대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TC-11</w:t>
            </w:r>
          </w:p>
        </w:tc>
        <w:tc>
          <w:tcPr>
            <w:tcW w:w="3515" w:type="dxa"/>
          </w:tcPr>
          <w:p w:rsidR="00AC2BA0" w:rsidRDefault="00976D00">
            <w:r>
              <w:rPr>
                <w:sz w:val="16"/>
              </w:rPr>
              <w:t>수입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조회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item_type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누락으로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미표시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TC-12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항목명에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작은따옴표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 xml:space="preserve">JS/HTML escaping </w:t>
            </w:r>
            <w:r>
              <w:rPr>
                <w:sz w:val="16"/>
              </w:rPr>
              <w:t>미흡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TC-13</w:t>
            </w:r>
          </w:p>
        </w:tc>
        <w:tc>
          <w:tcPr>
            <w:tcW w:w="3515" w:type="dxa"/>
          </w:tcPr>
          <w:p w:rsidR="00AC2BA0" w:rsidRDefault="00976D00">
            <w:r>
              <w:rPr>
                <w:sz w:val="16"/>
              </w:rPr>
              <w:t>엑셀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클릭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 xml:space="preserve">excel_export.php </w:t>
            </w:r>
            <w:r>
              <w:rPr>
                <w:sz w:val="16"/>
              </w:rPr>
              <w:t>누락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TC-14</w:t>
            </w:r>
          </w:p>
        </w:tc>
        <w:tc>
          <w:tcPr>
            <w:tcW w:w="3515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확대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저시력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Mobile/Tablet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Warning</w:t>
            </w:r>
          </w:p>
        </w:tc>
        <w:tc>
          <w:tcPr>
            <w:tcW w:w="3402" w:type="dxa"/>
          </w:tcPr>
          <w:p w:rsidR="00AC2BA0" w:rsidRDefault="00976D00">
            <w:r>
              <w:rPr>
                <w:sz w:val="16"/>
              </w:rPr>
              <w:t>user-scalable=no</w:t>
            </w:r>
          </w:p>
        </w:tc>
      </w:tr>
      <w:tr w:rsidR="00AC2BA0">
        <w:trPr>
          <w:jc w:val="center"/>
        </w:trPr>
        <w:tc>
          <w:tcPr>
            <w:tcW w:w="850" w:type="dxa"/>
          </w:tcPr>
          <w:p w:rsidR="00AC2BA0" w:rsidRDefault="00976D00">
            <w:r>
              <w:rPr>
                <w:sz w:val="16"/>
              </w:rPr>
              <w:t>TC-15</w:t>
            </w:r>
          </w:p>
        </w:tc>
        <w:tc>
          <w:tcPr>
            <w:tcW w:w="3515" w:type="dxa"/>
          </w:tcPr>
          <w:p w:rsidR="00AC2BA0" w:rsidRDefault="00976D00"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All</w:t>
            </w:r>
          </w:p>
        </w:tc>
        <w:tc>
          <w:tcPr>
            <w:tcW w:w="850" w:type="dxa"/>
          </w:tcPr>
          <w:p w:rsidR="00AC2BA0" w:rsidRDefault="00976D00">
            <w:r>
              <w:rPr>
                <w:sz w:val="16"/>
              </w:rPr>
              <w:t>Fail</w:t>
            </w:r>
          </w:p>
        </w:tc>
        <w:tc>
          <w:tcPr>
            <w:tcW w:w="3402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과거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</w:tbl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3. </w:t>
      </w:r>
      <w:r>
        <w:rPr>
          <w:rFonts w:ascii="Noto Sans CJK KR" w:eastAsia="Noto Sans CJK KR" w:hAnsi="Noto Sans CJK KR"/>
          <w:lang w:eastAsia="ko-KR"/>
        </w:rPr>
        <w:t>모바일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패드</w:t>
      </w:r>
      <w:r>
        <w:rPr>
          <w:rFonts w:ascii="Noto Sans CJK KR" w:eastAsia="Noto Sans CJK KR" w:hAnsi="Noto Sans CJK KR"/>
          <w:lang w:eastAsia="ko-KR"/>
        </w:rPr>
        <w:t xml:space="preserve"> UI </w:t>
      </w:r>
      <w:r>
        <w:rPr>
          <w:rFonts w:ascii="Noto Sans CJK KR" w:eastAsia="Noto Sans CJK KR" w:hAnsi="Noto Sans CJK KR"/>
          <w:lang w:eastAsia="ko-KR"/>
        </w:rPr>
        <w:t>가림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검증</w:t>
      </w:r>
    </w:p>
    <w:p w:rsidR="00AC2BA0" w:rsidRDefault="00976D00">
      <w:pPr>
        <w:rPr>
          <w:lang w:eastAsia="ko-KR"/>
        </w:rPr>
      </w:pP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bottom-</w:t>
      </w:r>
      <w:proofErr w:type="spellStart"/>
      <w:r>
        <w:rPr>
          <w:lang w:eastAsia="ko-KR"/>
        </w:rPr>
        <w:t>nav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fixed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키보드</w:t>
      </w:r>
      <w:r>
        <w:rPr>
          <w:lang w:eastAsia="ko-KR"/>
        </w:rPr>
        <w:t xml:space="preserve">, iOS safe-area, </w:t>
      </w:r>
      <w:r>
        <w:rPr>
          <w:lang w:eastAsia="ko-KR"/>
        </w:rPr>
        <w:t>태블릿</w:t>
      </w:r>
      <w:r>
        <w:rPr>
          <w:lang w:eastAsia="ko-KR"/>
        </w:rPr>
        <w:t xml:space="preserve"> </w:t>
      </w:r>
      <w:r>
        <w:rPr>
          <w:lang w:eastAsia="ko-KR"/>
        </w:rPr>
        <w:t>가로</w:t>
      </w:r>
      <w:r>
        <w:rPr>
          <w:lang w:eastAsia="ko-KR"/>
        </w:rPr>
        <w:t>모드에서는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필드와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액션이</w:t>
      </w:r>
      <w:r>
        <w:rPr>
          <w:lang w:eastAsia="ko-KR"/>
        </w:rPr>
        <w:t xml:space="preserve"> </w:t>
      </w:r>
      <w:r>
        <w:rPr>
          <w:lang w:eastAsia="ko-KR"/>
        </w:rPr>
        <w:t>충돌할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화면도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네비게이션</w:t>
      </w:r>
      <w:r>
        <w:rPr>
          <w:lang w:eastAsia="ko-KR"/>
        </w:rPr>
        <w:t xml:space="preserve"> </w:t>
      </w:r>
      <w:r>
        <w:rPr>
          <w:lang w:eastAsia="ko-KR"/>
        </w:rPr>
        <w:t>뒤쪽에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>/</w:t>
      </w:r>
      <w:proofErr w:type="spellStart"/>
      <w:r>
        <w:rPr>
          <w:lang w:eastAsia="ko-KR"/>
        </w:rPr>
        <w:t>주일보고서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탭과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하단에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:rsidR="00AC2BA0" w:rsidRDefault="00976D00">
      <w:r>
        <w:rPr>
          <w:noProof/>
          <w:lang w:eastAsia="ko-KR"/>
        </w:rPr>
        <w:drawing>
          <wp:inline distT="0" distB="0" distL="0" distR="0">
            <wp:extent cx="6583680" cy="4232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overlay_ris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>수정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기준</w:t>
      </w:r>
    </w:p>
    <w:p w:rsidR="00AC2BA0" w:rsidRDefault="00976D00">
      <w:pPr>
        <w:pStyle w:val="a0"/>
      </w:pPr>
      <w:r>
        <w:t>하단</w:t>
      </w:r>
      <w:r>
        <w:t xml:space="preserve"> nav </w:t>
      </w:r>
      <w:r>
        <w:t>높이</w:t>
      </w:r>
      <w:r>
        <w:t xml:space="preserve">, action button </w:t>
      </w:r>
      <w:r>
        <w:t>높이</w:t>
      </w:r>
      <w:r>
        <w:t>, safe-area</w:t>
      </w:r>
      <w:r>
        <w:t>를</w:t>
      </w:r>
      <w:r>
        <w:t xml:space="preserve"> CSS </w:t>
      </w:r>
      <w:r>
        <w:t>변수로</w:t>
      </w:r>
      <w:r>
        <w:t xml:space="preserve"> </w:t>
      </w:r>
      <w:r>
        <w:t>정의하고</w:t>
      </w:r>
      <w:r>
        <w:t xml:space="preserve"> </w:t>
      </w:r>
      <w:r>
        <w:t>본문</w:t>
      </w:r>
      <w:r>
        <w:t xml:space="preserve"> padding-bottom</w:t>
      </w:r>
      <w:r>
        <w:t>에</w:t>
      </w:r>
      <w:r>
        <w:t xml:space="preserve"> </w:t>
      </w:r>
      <w:r>
        <w:t>합산합니다</w:t>
      </w:r>
      <w:r>
        <w:t>.</w:t>
      </w:r>
    </w:p>
    <w:p w:rsidR="00AC2BA0" w:rsidRDefault="00976D00">
      <w:pPr>
        <w:pStyle w:val="a0"/>
      </w:pPr>
      <w:r>
        <w:t>저장</w:t>
      </w:r>
      <w:r>
        <w:t xml:space="preserve"> </w:t>
      </w:r>
      <w:r>
        <w:t>버튼은</w:t>
      </w:r>
      <w:r>
        <w:t xml:space="preserve"> </w:t>
      </w:r>
      <w:r>
        <w:t>페이지</w:t>
      </w:r>
      <w:r>
        <w:t xml:space="preserve"> </w:t>
      </w:r>
      <w:r>
        <w:t>하단</w:t>
      </w:r>
      <w:r>
        <w:t xml:space="preserve"> fixed</w:t>
      </w:r>
      <w:r>
        <w:t>보다</w:t>
      </w:r>
      <w:r>
        <w:t xml:space="preserve"> form </w:t>
      </w:r>
      <w:r>
        <w:t>내부</w:t>
      </w:r>
      <w:r>
        <w:t xml:space="preserve"> sticky footer </w:t>
      </w:r>
      <w:r>
        <w:t>또는</w:t>
      </w:r>
      <w:r>
        <w:t xml:space="preserve"> </w:t>
      </w:r>
      <w:r>
        <w:t>명확한</w:t>
      </w:r>
      <w:r>
        <w:t xml:space="preserve"> sticky action </w:t>
      </w:r>
      <w:r>
        <w:t>area</w:t>
      </w:r>
      <w:r>
        <w:t>로</w:t>
      </w:r>
      <w:r>
        <w:t xml:space="preserve"> </w:t>
      </w:r>
      <w:r>
        <w:t>구성합니다</w:t>
      </w:r>
      <w: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360x640, 390x844, 768x1024, 1024x768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필드가</w:t>
      </w:r>
      <w:r>
        <w:rPr>
          <w:lang w:eastAsia="ko-KR"/>
        </w:rPr>
        <w:t xml:space="preserve"> </w:t>
      </w:r>
      <w:r>
        <w:rPr>
          <w:lang w:eastAsia="ko-KR"/>
        </w:rPr>
        <w:t>가려지지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snapshot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추가합니다</w:t>
      </w:r>
      <w:r>
        <w:rPr>
          <w:lang w:eastAsia="ko-KR"/>
        </w:rPr>
        <w:t>.</w:t>
      </w:r>
    </w:p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4. </w:t>
      </w:r>
      <w:r>
        <w:rPr>
          <w:rFonts w:ascii="Noto Sans CJK KR" w:eastAsia="Noto Sans CJK KR" w:hAnsi="Noto Sans CJK KR"/>
          <w:lang w:eastAsia="ko-KR"/>
        </w:rPr>
        <w:t>동명이인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중복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사용자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입력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및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표시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검증</w:t>
      </w:r>
    </w:p>
    <w:p w:rsidR="00AC2BA0" w:rsidRDefault="00976D00">
      <w:pPr>
        <w:rPr>
          <w:lang w:eastAsia="ko-KR"/>
        </w:rPr>
      </w:pP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/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교인명과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생년월일을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표시하지만</w:t>
      </w:r>
      <w:r>
        <w:rPr>
          <w:lang w:eastAsia="ko-KR"/>
        </w:rPr>
        <w:t xml:space="preserve">, </w:t>
      </w:r>
      <w:r>
        <w:rPr>
          <w:lang w:eastAsia="ko-KR"/>
        </w:rPr>
        <w:t>연간분석에서는</w:t>
      </w:r>
      <w:r>
        <w:rPr>
          <w:lang w:eastAsia="ko-KR"/>
        </w:rPr>
        <w:t xml:space="preserve"> option value</w:t>
      </w:r>
      <w:r>
        <w:rPr>
          <w:lang w:eastAsia="ko-KR"/>
        </w:rPr>
        <w:t>와</w:t>
      </w:r>
      <w:r>
        <w:rPr>
          <w:lang w:eastAsia="ko-KR"/>
        </w:rPr>
        <w:t xml:space="preserve"> JS filter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문자열입니다</w:t>
      </w:r>
      <w:r>
        <w:rPr>
          <w:lang w:eastAsia="ko-KR"/>
        </w:rPr>
        <w:t xml:space="preserve">.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교인이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명이면</w:t>
      </w:r>
      <w:r>
        <w:rPr>
          <w:lang w:eastAsia="ko-KR"/>
        </w:rPr>
        <w:t xml:space="preserve"> </w:t>
      </w:r>
      <w:r>
        <w:rPr>
          <w:lang w:eastAsia="ko-KR"/>
        </w:rPr>
        <w:t>개인별</w:t>
      </w:r>
      <w:r>
        <w:rPr>
          <w:lang w:eastAsia="ko-KR"/>
        </w:rPr>
        <w:t xml:space="preserve"> </w:t>
      </w:r>
      <w:r>
        <w:rPr>
          <w:lang w:eastAsia="ko-KR"/>
        </w:rPr>
        <w:t>보고서가</w:t>
      </w:r>
      <w:r>
        <w:rPr>
          <w:lang w:eastAsia="ko-KR"/>
        </w:rPr>
        <w:t xml:space="preserve"> </w:t>
      </w:r>
      <w:r>
        <w:rPr>
          <w:lang w:eastAsia="ko-KR"/>
        </w:rPr>
        <w:t>합산됩니다</w:t>
      </w:r>
      <w:r>
        <w:rPr>
          <w:lang w:eastAsia="ko-KR"/>
        </w:rPr>
        <w:t xml:space="preserve">. </w:t>
      </w:r>
      <w:r>
        <w:rPr>
          <w:lang w:eastAsia="ko-KR"/>
        </w:rPr>
        <w:t>재정관리에서는</w:t>
      </w:r>
      <w:r>
        <w:rPr>
          <w:lang w:eastAsia="ko-KR"/>
        </w:rPr>
        <w:t xml:space="preserve"> “</w:t>
      </w:r>
      <w:r>
        <w:rPr>
          <w:lang w:eastAsia="ko-KR"/>
        </w:rPr>
        <w:t>김민수</w:t>
      </w:r>
      <w:r>
        <w:rPr>
          <w:lang w:eastAsia="ko-KR"/>
        </w:rPr>
        <w:t xml:space="preserve"> </w:t>
      </w:r>
      <w:r>
        <w:rPr>
          <w:lang w:eastAsia="ko-KR"/>
        </w:rPr>
        <w:t>집사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“</w:t>
      </w:r>
      <w:r>
        <w:rPr>
          <w:lang w:eastAsia="ko-KR"/>
        </w:rPr>
        <w:t>김민수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P0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AC2BA0" w:rsidRDefault="00976D00">
      <w:r>
        <w:rPr>
          <w:noProof/>
          <w:lang w:eastAsia="ko-KR"/>
        </w:rPr>
        <w:lastRenderedPageBreak/>
        <w:drawing>
          <wp:inline distT="0" distB="0" distL="0" distR="0">
            <wp:extent cx="6583680" cy="42323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plicate_member_ris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>수정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기준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/</w:t>
      </w:r>
      <w:r>
        <w:rPr>
          <w:lang w:eastAsia="ko-KR"/>
        </w:rPr>
        <w:t>링크</w:t>
      </w:r>
      <w:r>
        <w:rPr>
          <w:lang w:eastAsia="ko-KR"/>
        </w:rPr>
        <w:t>/</w:t>
      </w:r>
      <w:proofErr w:type="spellStart"/>
      <w:r>
        <w:rPr>
          <w:lang w:eastAsia="ko-KR"/>
        </w:rPr>
        <w:t>데이터셋은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member_name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member_id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표시명은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+ </w:t>
      </w:r>
      <w:r>
        <w:rPr>
          <w:lang w:eastAsia="ko-KR"/>
        </w:rPr>
        <w:t>생년월일</w:t>
      </w:r>
      <w:r>
        <w:rPr>
          <w:lang w:eastAsia="ko-KR"/>
        </w:rPr>
        <w:t xml:space="preserve"> +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보여주며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 data-name</w:t>
      </w:r>
      <w:r>
        <w:rPr>
          <w:lang w:eastAsia="ko-KR"/>
        </w:rPr>
        <w:t>에도</w:t>
      </w:r>
      <w:r>
        <w:rPr>
          <w:lang w:eastAsia="ko-KR"/>
        </w:rPr>
        <w:t xml:space="preserve"> escape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식별자를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member_id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item_code</w:t>
      </w:r>
      <w:proofErr w:type="spellEnd"/>
      <w:r>
        <w:rPr>
          <w:lang w:eastAsia="ko-KR"/>
        </w:rPr>
        <w:t xml:space="preserve"> + date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, </w:t>
      </w:r>
      <w:r>
        <w:rPr>
          <w:lang w:eastAsia="ko-KR"/>
        </w:rPr>
        <w:t>최소한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>/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:rsidR="00AC2BA0" w:rsidRDefault="00976D00">
      <w:pPr>
        <w:pStyle w:val="1"/>
      </w:pPr>
      <w:r>
        <w:rPr>
          <w:rFonts w:ascii="Noto Sans CJK KR" w:eastAsia="Noto Sans CJK KR" w:hAnsi="Noto Sans CJK KR"/>
        </w:rPr>
        <w:t>5.</w:t>
      </w:r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결함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목록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907"/>
        <w:gridCol w:w="1701"/>
        <w:gridCol w:w="5953"/>
      </w:tblGrid>
      <w:tr w:rsidR="00AC2BA0">
        <w:trPr>
          <w:jc w:val="center"/>
        </w:trPr>
        <w:tc>
          <w:tcPr>
            <w:tcW w:w="737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907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w="1417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5953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결함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요약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F-001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실행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배포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include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, DB </w:t>
            </w:r>
            <w:r>
              <w:rPr>
                <w:sz w:val="16"/>
                <w:lang w:eastAsia="ko-KR"/>
              </w:rPr>
              <w:t>스키마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엑셀</w:t>
            </w:r>
            <w:r>
              <w:rPr>
                <w:sz w:val="16"/>
                <w:lang w:eastAsia="ko-KR"/>
              </w:rPr>
              <w:t xml:space="preserve"> export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누락으로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차단됨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F-002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실행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문법</w:t>
            </w:r>
          </w:p>
        </w:tc>
        <w:tc>
          <w:tcPr>
            <w:tcW w:w="5953" w:type="dxa"/>
          </w:tcPr>
          <w:p w:rsidR="00AC2BA0" w:rsidRDefault="00976D00">
            <w:r>
              <w:rPr>
                <w:sz w:val="16"/>
              </w:rPr>
              <w:t>대부분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파일이</w:t>
            </w:r>
            <w:r>
              <w:rPr>
                <w:sz w:val="16"/>
              </w:rPr>
              <w:t xml:space="preserve"> short open tag(&lt;?)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사용하고</w:t>
            </w:r>
            <w:r>
              <w:rPr>
                <w:sz w:val="16"/>
              </w:rPr>
              <w:t xml:space="preserve"> report_category.php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PHP </w:t>
            </w:r>
            <w:r>
              <w:rPr>
                <w:sz w:val="16"/>
              </w:rPr>
              <w:t>태그가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중첩됨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F-003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쿼리에서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church_id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빠져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섞일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F-004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정확성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account_items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조인이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item_code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중심이라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중복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합계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뻥튀기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F-005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설정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손상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item_type</w:t>
            </w:r>
            <w:proofErr w:type="spellEnd"/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빠지고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item_type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발생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F-006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동명이인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사용성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연간분석이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member_id</w:t>
            </w:r>
            <w:proofErr w:type="spellEnd"/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아니라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member_name</w:t>
            </w:r>
            <w:proofErr w:type="spellEnd"/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필터링해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동명이인을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합산함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F-007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보안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취소가</w:t>
            </w:r>
            <w:r>
              <w:rPr>
                <w:sz w:val="16"/>
                <w:lang w:eastAsia="ko-KR"/>
              </w:rPr>
              <w:t xml:space="preserve"> GET URL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실행되고</w:t>
            </w:r>
            <w:r>
              <w:rPr>
                <w:sz w:val="16"/>
                <w:lang w:eastAsia="ko-KR"/>
              </w:rPr>
              <w:t xml:space="preserve"> CSRF </w:t>
            </w:r>
            <w:r>
              <w:rPr>
                <w:sz w:val="16"/>
                <w:lang w:eastAsia="ko-KR"/>
              </w:rPr>
              <w:t>방어가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F-008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P0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/UI </w:t>
            </w:r>
            <w:r>
              <w:rPr>
                <w:sz w:val="16"/>
              </w:rPr>
              <w:t>깨짐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DB </w:t>
            </w:r>
            <w:r>
              <w:rPr>
                <w:sz w:val="16"/>
                <w:lang w:eastAsia="ko-KR"/>
              </w:rPr>
              <w:t>값을</w:t>
            </w:r>
            <w:r>
              <w:rPr>
                <w:sz w:val="16"/>
                <w:lang w:eastAsia="ko-KR"/>
              </w:rPr>
              <w:t xml:space="preserve"> HTML/JS/</w:t>
            </w:r>
            <w:r>
              <w:rPr>
                <w:sz w:val="16"/>
                <w:lang w:eastAsia="ko-KR"/>
              </w:rPr>
              <w:t>속성에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출력하여</w:t>
            </w:r>
            <w:r>
              <w:rPr>
                <w:sz w:val="16"/>
                <w:lang w:eastAsia="ko-KR"/>
              </w:rPr>
              <w:t xml:space="preserve"> XSS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특수문자</w:t>
            </w:r>
            <w:r>
              <w:rPr>
                <w:sz w:val="16"/>
                <w:lang w:eastAsia="ko-KR"/>
              </w:rPr>
              <w:t xml:space="preserve"> UI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F-009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화면전환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탭으로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돌아가지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않아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됨</w:t>
            </w:r>
            <w:r>
              <w:rPr>
                <w:sz w:val="16"/>
                <w:lang w:eastAsia="ko-KR"/>
              </w:rPr>
              <w:t>”</w:t>
            </w:r>
            <w:proofErr w:type="spellStart"/>
            <w:r>
              <w:rPr>
                <w:sz w:val="16"/>
                <w:lang w:eastAsia="ko-KR"/>
              </w:rPr>
              <w:t>으로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F-010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UX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않아도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가능하고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후에야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표시됨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F-011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더블탭</w:t>
            </w:r>
            <w:proofErr w:type="spellEnd"/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재제출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장치가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F-012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검색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일괄확정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검색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전체선택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숨겨진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체크박스가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제출될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F-013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모바일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레이아웃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fixed </w:t>
            </w:r>
            <w:r>
              <w:rPr>
                <w:sz w:val="16"/>
                <w:lang w:eastAsia="ko-KR"/>
              </w:rPr>
              <w:t>하단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네비게이션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UI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F-014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글로벌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헤더</w:t>
            </w:r>
            <w:r>
              <w:rPr>
                <w:sz w:val="16"/>
                <w:lang w:eastAsia="ko-KR"/>
              </w:rPr>
              <w:t>/Sticky</w:t>
            </w:r>
          </w:p>
        </w:tc>
        <w:tc>
          <w:tcPr>
            <w:tcW w:w="5953" w:type="dxa"/>
          </w:tcPr>
          <w:p w:rsidR="00AC2BA0" w:rsidRDefault="00976D00">
            <w:proofErr w:type="spellStart"/>
            <w:r>
              <w:rPr>
                <w:sz w:val="16"/>
              </w:rPr>
              <w:t>include</w:t>
            </w:r>
            <w:r>
              <w:rPr>
                <w:sz w:val="16"/>
              </w:rPr>
              <w:t>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header_b.html</w:t>
            </w:r>
            <w:r>
              <w:rPr>
                <w:sz w:val="16"/>
              </w:rPr>
              <w:t>과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페이지</w:t>
            </w:r>
            <w:proofErr w:type="spellEnd"/>
            <w:r>
              <w:rPr>
                <w:sz w:val="16"/>
              </w:rPr>
              <w:t xml:space="preserve"> sticky header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top:0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충돌할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가능성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F-015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정확성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주일보고서가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church_id</w:t>
            </w:r>
            <w:proofErr w:type="spellEnd"/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is_fixed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날짜만으로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집계함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F-016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UX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없어도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수지결산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막대가</w:t>
            </w:r>
            <w:r>
              <w:rPr>
                <w:sz w:val="16"/>
                <w:lang w:eastAsia="ko-KR"/>
              </w:rPr>
              <w:t xml:space="preserve"> 50:50</w:t>
            </w:r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lastRenderedPageBreak/>
              <w:t>F-017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HTML/DOM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수지결산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버튼의</w:t>
            </w:r>
            <w:r>
              <w:rPr>
                <w:sz w:val="16"/>
                <w:lang w:eastAsia="ko-KR"/>
              </w:rPr>
              <w:t xml:space="preserve"> closing button </w:t>
            </w:r>
            <w:r>
              <w:rPr>
                <w:sz w:val="16"/>
                <w:lang w:eastAsia="ko-KR"/>
              </w:rPr>
              <w:t>태그가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누락되어</w:t>
            </w:r>
            <w:r>
              <w:rPr>
                <w:sz w:val="16"/>
                <w:lang w:eastAsia="ko-KR"/>
              </w:rPr>
              <w:t xml:space="preserve"> DOM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F-018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설정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보호가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내역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보고서가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F-019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설정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통합계정</w:t>
            </w:r>
          </w:p>
        </w:tc>
        <w:tc>
          <w:tcPr>
            <w:tcW w:w="5953" w:type="dxa"/>
          </w:tcPr>
          <w:p w:rsidR="00AC2BA0" w:rsidRDefault="00976D00">
            <w:r>
              <w:rPr>
                <w:sz w:val="16"/>
              </w:rPr>
              <w:t>income_settings_all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REPLACE/DELETE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ite</w:t>
            </w:r>
            <w:r>
              <w:rPr>
                <w:sz w:val="16"/>
              </w:rPr>
              <w:t xml:space="preserve">m_type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item_code </w:t>
            </w:r>
            <w:r>
              <w:rPr>
                <w:sz w:val="16"/>
              </w:rPr>
              <w:t>기준이라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손상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F-020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P1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연간분석</w:t>
            </w:r>
            <w:r>
              <w:rPr>
                <w:sz w:val="16"/>
              </w:rPr>
              <w:t xml:space="preserve"> UX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차트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영역만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표시되어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오류처럼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보임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F-021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P2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모바일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접근성</w:t>
            </w:r>
          </w:p>
        </w:tc>
        <w:tc>
          <w:tcPr>
            <w:tcW w:w="5953" w:type="dxa"/>
          </w:tcPr>
          <w:p w:rsidR="00AC2BA0" w:rsidRDefault="00976D00">
            <w:r>
              <w:rPr>
                <w:sz w:val="16"/>
              </w:rPr>
              <w:t>maximum-scale=1.0, user-scalable=no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확대가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제한됨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F-022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P2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시즌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기준정보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값이</w:t>
            </w:r>
            <w:r>
              <w:rPr>
                <w:sz w:val="16"/>
                <w:lang w:eastAsia="ko-KR"/>
              </w:rPr>
              <w:t xml:space="preserve"> 2026-1</w:t>
            </w:r>
            <w:r>
              <w:rPr>
                <w:sz w:val="16"/>
                <w:lang w:eastAsia="ko-KR"/>
              </w:rPr>
              <w:t>분기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부활절로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하드코딩됨</w:t>
            </w:r>
            <w:proofErr w:type="spellEnd"/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F-023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P2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금액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prompt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쉼표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intval</w:t>
            </w:r>
            <w:proofErr w:type="spellEnd"/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잘못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F-024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P2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운영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안정성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display_errors</w:t>
            </w:r>
            <w:proofErr w:type="spellEnd"/>
            <w:r>
              <w:rPr>
                <w:sz w:val="16"/>
                <w:lang w:eastAsia="ko-KR"/>
              </w:rPr>
              <w:t>=1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페이지에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사용자에게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노출됨</w:t>
            </w:r>
          </w:p>
        </w:tc>
      </w:tr>
      <w:tr w:rsidR="00AC2BA0">
        <w:trPr>
          <w:jc w:val="center"/>
        </w:trPr>
        <w:tc>
          <w:tcPr>
            <w:tcW w:w="737" w:type="dxa"/>
          </w:tcPr>
          <w:p w:rsidR="00AC2BA0" w:rsidRDefault="00976D00">
            <w:r>
              <w:rPr>
                <w:sz w:val="16"/>
              </w:rPr>
              <w:t>F-025</w:t>
            </w:r>
          </w:p>
        </w:tc>
        <w:tc>
          <w:tcPr>
            <w:tcW w:w="907" w:type="dxa"/>
          </w:tcPr>
          <w:p w:rsidR="00AC2BA0" w:rsidRDefault="00976D00">
            <w:r>
              <w:rPr>
                <w:sz w:val="16"/>
              </w:rPr>
              <w:t>P2</w:t>
            </w:r>
          </w:p>
        </w:tc>
        <w:tc>
          <w:tcPr>
            <w:tcW w:w="1417" w:type="dxa"/>
          </w:tcPr>
          <w:p w:rsidR="00AC2BA0" w:rsidRDefault="00976D00">
            <w:r>
              <w:rPr>
                <w:sz w:val="16"/>
              </w:rPr>
              <w:t>내비게이션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정보구조</w:t>
            </w:r>
          </w:p>
        </w:tc>
        <w:tc>
          <w:tcPr>
            <w:tcW w:w="5953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페이지는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페이지처럼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보임</w:t>
            </w:r>
          </w:p>
        </w:tc>
      </w:tr>
    </w:tbl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6. </w:t>
      </w:r>
      <w:r>
        <w:rPr>
          <w:rFonts w:ascii="Noto Sans CJK KR" w:eastAsia="Noto Sans CJK KR" w:hAnsi="Noto Sans CJK KR"/>
          <w:lang w:eastAsia="ko-KR"/>
        </w:rPr>
        <w:t>상세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결함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및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엔지니어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수정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요청</w:t>
      </w:r>
    </w:p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F-001 [P0] </w:t>
      </w:r>
      <w:r>
        <w:rPr>
          <w:rFonts w:ascii="Noto Sans CJK KR" w:eastAsia="Noto Sans CJK KR" w:hAnsi="Noto Sans CJK KR"/>
          <w:lang w:eastAsia="ko-KR"/>
        </w:rPr>
        <w:t>공통</w:t>
      </w:r>
      <w:r>
        <w:rPr>
          <w:rFonts w:ascii="Noto Sans CJK KR" w:eastAsia="Noto Sans CJK KR" w:hAnsi="Noto Sans CJK KR"/>
          <w:lang w:eastAsia="ko-KR"/>
        </w:rPr>
        <w:t xml:space="preserve"> include </w:t>
      </w:r>
      <w:r>
        <w:rPr>
          <w:rFonts w:ascii="Noto Sans CJK KR" w:eastAsia="Noto Sans CJK KR" w:hAnsi="Noto Sans CJK KR"/>
          <w:lang w:eastAsia="ko-KR"/>
        </w:rPr>
        <w:t>파일</w:t>
      </w:r>
      <w:r>
        <w:rPr>
          <w:rFonts w:ascii="Noto Sans CJK KR" w:eastAsia="Noto Sans CJK KR" w:hAnsi="Noto Sans CJK KR"/>
          <w:lang w:eastAsia="ko-KR"/>
        </w:rPr>
        <w:t xml:space="preserve">, DB </w:t>
      </w:r>
      <w:r>
        <w:rPr>
          <w:rFonts w:ascii="Noto Sans CJK KR" w:eastAsia="Noto Sans CJK KR" w:hAnsi="Noto Sans CJK KR"/>
          <w:lang w:eastAsia="ko-KR"/>
        </w:rPr>
        <w:t>스키마</w:t>
      </w:r>
      <w:r>
        <w:rPr>
          <w:rFonts w:ascii="Noto Sans CJK KR" w:eastAsia="Noto Sans CJK KR" w:hAnsi="Noto Sans CJK KR"/>
          <w:lang w:eastAsia="ko-KR"/>
        </w:rPr>
        <w:t xml:space="preserve">, </w:t>
      </w:r>
      <w:r>
        <w:rPr>
          <w:rFonts w:ascii="Noto Sans CJK KR" w:eastAsia="Noto Sans CJK KR" w:hAnsi="Noto Sans CJK KR"/>
          <w:lang w:eastAsia="ko-KR"/>
        </w:rPr>
        <w:t>엑셀</w:t>
      </w:r>
      <w:r>
        <w:rPr>
          <w:rFonts w:ascii="Noto Sans CJK KR" w:eastAsia="Noto Sans CJK KR" w:hAnsi="Noto Sans CJK KR"/>
          <w:lang w:eastAsia="ko-KR"/>
        </w:rPr>
        <w:t xml:space="preserve"> export </w:t>
      </w:r>
      <w:r>
        <w:rPr>
          <w:rFonts w:ascii="Noto Sans CJK KR" w:eastAsia="Noto Sans CJK KR" w:hAnsi="Noto Sans CJK KR"/>
          <w:lang w:eastAsia="ko-KR"/>
        </w:rPr>
        <w:t>파일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누락으로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실제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구동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테스트가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차단됨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실행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배포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저장소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PHP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파일과</w:t>
            </w:r>
            <w:r>
              <w:rPr>
                <w:sz w:val="16"/>
              </w:rPr>
              <w:t xml:space="preserve"> README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확인되며</w:t>
            </w:r>
            <w:r>
              <w:rPr>
                <w:sz w:val="16"/>
              </w:rPr>
              <w:t xml:space="preserve"> lib/config.php, inc/header_b.html, lib/auth_check.php, db_conn.php, schema, excel_export.php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보이지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여러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파일들을</w:t>
            </w:r>
            <w:r>
              <w:rPr>
                <w:sz w:val="16"/>
              </w:rPr>
              <w:t xml:space="preserve"> include</w:t>
            </w:r>
            <w:r>
              <w:rPr>
                <w:sz w:val="16"/>
              </w:rPr>
              <w:t>함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서버에서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첫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화면부터</w:t>
            </w:r>
            <w:r>
              <w:rPr>
                <w:sz w:val="16"/>
                <w:lang w:eastAsia="ko-KR"/>
              </w:rPr>
              <w:t xml:space="preserve"> 500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include warning. QA/</w:t>
            </w:r>
            <w:r>
              <w:rPr>
                <w:sz w:val="16"/>
                <w:lang w:eastAsia="ko-KR"/>
              </w:rPr>
              <w:t>엔지니어가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재현할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PHP </w:t>
            </w:r>
            <w:r>
              <w:rPr>
                <w:sz w:val="16"/>
              </w:rPr>
              <w:t>서버에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</w:t>
            </w:r>
            <w:r>
              <w:rPr>
                <w:sz w:val="16"/>
              </w:rPr>
              <w:t>장소만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income_main.php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expense_main.php </w:t>
            </w:r>
            <w:r>
              <w:rPr>
                <w:sz w:val="16"/>
              </w:rPr>
              <w:t>접속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기대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README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설치</w:t>
            </w:r>
            <w:r>
              <w:rPr>
                <w:sz w:val="16"/>
              </w:rPr>
              <w:t xml:space="preserve">, DB migration, seed data, </w:t>
            </w: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include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제공되어야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schema.sql, .env.sample, install guide, lib/inc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의존성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>. excel_export.php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구현하거나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 xml:space="preserve">F-002 [P0] </w:t>
      </w:r>
      <w:r>
        <w:rPr>
          <w:rFonts w:ascii="Noto Sans CJK KR" w:eastAsia="Noto Sans CJK KR" w:hAnsi="Noto Sans CJK KR"/>
        </w:rPr>
        <w:t>대부분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파일이</w:t>
      </w:r>
      <w:r>
        <w:rPr>
          <w:rFonts w:ascii="Noto Sans CJK KR" w:eastAsia="Noto Sans CJK KR" w:hAnsi="Noto Sans CJK KR"/>
        </w:rPr>
        <w:t xml:space="preserve"> short open ta</w:t>
      </w:r>
      <w:r>
        <w:rPr>
          <w:rFonts w:ascii="Noto Sans CJK KR" w:eastAsia="Noto Sans CJK KR" w:hAnsi="Noto Sans CJK KR"/>
        </w:rPr>
        <w:t>g(&lt;?)</w:t>
      </w:r>
      <w:r>
        <w:rPr>
          <w:rFonts w:ascii="Noto Sans CJK KR" w:eastAsia="Noto Sans CJK KR" w:hAnsi="Noto Sans CJK KR"/>
        </w:rPr>
        <w:t>를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사용하고</w:t>
      </w:r>
      <w:r>
        <w:rPr>
          <w:rFonts w:ascii="Noto Sans CJK KR" w:eastAsia="Noto Sans CJK KR" w:hAnsi="Noto Sans CJK KR"/>
        </w:rPr>
        <w:t xml:space="preserve"> report_category.php</w:t>
      </w:r>
      <w:r>
        <w:rPr>
          <w:rFonts w:ascii="Noto Sans CJK KR" w:eastAsia="Noto Sans CJK KR" w:hAnsi="Noto Sans CJK KR"/>
        </w:rPr>
        <w:t>는</w:t>
      </w:r>
      <w:r>
        <w:rPr>
          <w:rFonts w:ascii="Noto Sans CJK KR" w:eastAsia="Noto Sans CJK KR" w:hAnsi="Noto Sans CJK KR"/>
        </w:rPr>
        <w:t xml:space="preserve"> PHP </w:t>
      </w:r>
      <w:r>
        <w:rPr>
          <w:rFonts w:ascii="Noto Sans CJK KR" w:eastAsia="Noto Sans CJK KR" w:hAnsi="Noto Sans CJK KR"/>
        </w:rPr>
        <w:t>태그가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중첩됨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실행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문법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income_main/expense_main/report_annual </w:t>
            </w:r>
            <w:r>
              <w:rPr>
                <w:sz w:val="16"/>
              </w:rPr>
              <w:t>등은</w:t>
            </w:r>
            <w:r>
              <w:rPr>
                <w:sz w:val="16"/>
              </w:rPr>
              <w:t xml:space="preserve"> &lt;?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>. report_category.php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&lt;?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&lt;?php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등장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roofErr w:type="spellStart"/>
            <w:r>
              <w:rPr>
                <w:sz w:val="16"/>
                <w:lang w:eastAsia="ko-KR"/>
              </w:rPr>
              <w:t>short_open_tag</w:t>
            </w:r>
            <w:proofErr w:type="spellEnd"/>
            <w:r>
              <w:rPr>
                <w:sz w:val="16"/>
                <w:lang w:eastAsia="ko-KR"/>
              </w:rPr>
              <w:t xml:space="preserve">=Off </w:t>
            </w:r>
            <w:r>
              <w:rPr>
                <w:sz w:val="16"/>
                <w:lang w:eastAsia="ko-KR"/>
              </w:rPr>
              <w:t>서버에서는</w:t>
            </w:r>
            <w:r>
              <w:rPr>
                <w:sz w:val="16"/>
                <w:lang w:eastAsia="ko-KR"/>
              </w:rPr>
              <w:t xml:space="preserve"> PHP </w:t>
            </w:r>
            <w:r>
              <w:rPr>
                <w:sz w:val="16"/>
                <w:lang w:eastAsia="ko-KR"/>
              </w:rPr>
              <w:t>코드가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노출됨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</w:rPr>
              <w:t xml:space="preserve">On </w:t>
            </w:r>
            <w:proofErr w:type="spellStart"/>
            <w:r>
              <w:rPr>
                <w:sz w:val="16"/>
              </w:rPr>
              <w:t>서버에서는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report_category.php</w:t>
            </w:r>
            <w:r>
              <w:rPr>
                <w:sz w:val="16"/>
              </w:rPr>
              <w:t>가</w:t>
            </w:r>
            <w:proofErr w:type="spellEnd"/>
            <w:r>
              <w:rPr>
                <w:sz w:val="16"/>
              </w:rPr>
              <w:t xml:space="preserve"> parse error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short_open_tag=Off </w:t>
            </w:r>
            <w:r>
              <w:rPr>
                <w:sz w:val="16"/>
              </w:rPr>
              <w:t>환경에서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report_category.php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php -l 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기대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</w:t>
            </w:r>
            <w:r>
              <w:rPr>
                <w:sz w:val="16"/>
                <w:lang w:eastAsia="ko-KR"/>
              </w:rPr>
              <w:t xml:space="preserve"> PHP </w:t>
            </w:r>
            <w:r>
              <w:rPr>
                <w:sz w:val="16"/>
                <w:lang w:eastAsia="ko-KR"/>
              </w:rPr>
              <w:t>파일은</w:t>
            </w:r>
            <w:r>
              <w:rPr>
                <w:sz w:val="16"/>
                <w:lang w:eastAsia="ko-KR"/>
              </w:rPr>
              <w:t xml:space="preserve"> &lt;</w:t>
            </w:r>
            <w:proofErr w:type="gramStart"/>
            <w:r>
              <w:rPr>
                <w:sz w:val="16"/>
                <w:lang w:eastAsia="ko-KR"/>
              </w:rPr>
              <w:t>?</w:t>
            </w:r>
            <w:proofErr w:type="spellStart"/>
            <w:r>
              <w:rPr>
                <w:sz w:val="16"/>
                <w:lang w:eastAsia="ko-KR"/>
              </w:rPr>
              <w:t>php</w:t>
            </w:r>
            <w:proofErr w:type="spellEnd"/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&lt;?=</w:t>
            </w:r>
            <w:r>
              <w:rPr>
                <w:sz w:val="16"/>
                <w:lang w:eastAsia="ko-KR"/>
              </w:rPr>
              <w:t>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사용하고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php</w:t>
            </w:r>
            <w:proofErr w:type="spellEnd"/>
            <w:r>
              <w:rPr>
                <w:sz w:val="16"/>
                <w:lang w:eastAsia="ko-KR"/>
              </w:rPr>
              <w:t xml:space="preserve"> -l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통과해야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파일의</w:t>
            </w:r>
            <w:r>
              <w:rPr>
                <w:sz w:val="16"/>
              </w:rPr>
              <w:t xml:space="preserve"> &lt;?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&lt;?php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>. report_category.php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PHP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db_conn.php include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정리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F-003 [P0] </w:t>
      </w:r>
      <w:r>
        <w:rPr>
          <w:rFonts w:ascii="Noto Sans CJK KR" w:eastAsia="Noto Sans CJK KR" w:hAnsi="Noto Sans CJK KR"/>
          <w:lang w:eastAsia="ko-KR"/>
        </w:rPr>
        <w:t>수입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보고서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쿼리에서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church_id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조건이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빠져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교회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데이터가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섞일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있음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income_main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교인별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합계</w:t>
            </w:r>
            <w:r>
              <w:rPr>
                <w:sz w:val="16"/>
              </w:rPr>
              <w:t xml:space="preserve">, report_total, report_annual, report_expense, report_weekly </w:t>
            </w:r>
            <w:r>
              <w:rPr>
                <w:sz w:val="16"/>
              </w:rPr>
              <w:t>쿼리에</w:t>
            </w:r>
            <w:r>
              <w:rPr>
                <w:sz w:val="16"/>
              </w:rPr>
              <w:t xml:space="preserve"> r.church_id </w:t>
            </w:r>
            <w:r>
              <w:rPr>
                <w:sz w:val="16"/>
              </w:rPr>
              <w:t>필터가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누락된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부분이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교회의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포함되어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신뢰성이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깨짐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DB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 xml:space="preserve">CHURCH_001/CHURCH_002 </w:t>
            </w:r>
            <w:r>
              <w:rPr>
                <w:sz w:val="16"/>
                <w:lang w:eastAsia="ko-KR"/>
              </w:rPr>
              <w:t>데이터를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넣고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삭제는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세션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church_id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격리되어야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WHERE r.church_id = ?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레코드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쿼리에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추가하고</w:t>
            </w:r>
            <w:r>
              <w:rPr>
                <w:sz w:val="16"/>
              </w:rPr>
              <w:t xml:space="preserve"> prepared statement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F-004 [P0] </w:t>
      </w:r>
      <w:proofErr w:type="spellStart"/>
      <w:r>
        <w:rPr>
          <w:rFonts w:ascii="Noto Sans CJK KR" w:eastAsia="Noto Sans CJK KR" w:hAnsi="Noto Sans CJK KR"/>
          <w:lang w:eastAsia="ko-KR"/>
        </w:rPr>
        <w:t>account_items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조인이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item_code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중심이라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항목명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중복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합계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뻥튀기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가능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정확성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여러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목록에서</w:t>
            </w:r>
            <w:r>
              <w:rPr>
                <w:sz w:val="16"/>
              </w:rPr>
              <w:t xml:space="preserve"> account_items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records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item_code</w:t>
            </w:r>
            <w:r>
              <w:rPr>
                <w:sz w:val="16"/>
              </w:rPr>
              <w:t>만으로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조인하거나</w:t>
            </w:r>
            <w:r>
              <w:rPr>
                <w:sz w:val="16"/>
              </w:rPr>
              <w:t xml:space="preserve"> target_year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추가하고</w:t>
            </w:r>
            <w:r>
              <w:rPr>
                <w:sz w:val="16"/>
              </w:rPr>
              <w:t xml:space="preserve"> church_id/item_type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누락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item_code</w:t>
            </w:r>
            <w:proofErr w:type="spellEnd"/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교회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지출에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존재하면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레코드가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조인되어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중복될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lastRenderedPageBreak/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2025/2026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INCOME/EXPENSE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item_code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넣고</w:t>
            </w:r>
            <w:r>
              <w:rPr>
                <w:sz w:val="16"/>
              </w:rPr>
              <w:t xml:space="preserve"> report_total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기대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조인은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church_id + target_year + item_type + item_code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제한되어야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ON r.church_id=i.church_id AND r.item_code=i.item_code AND i.target_year=? AND i.item_type=? </w:t>
            </w:r>
            <w:r>
              <w:rPr>
                <w:sz w:val="16"/>
              </w:rPr>
              <w:t>형태로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>. DB unique key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동일하게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F-005 [P0] </w:t>
      </w:r>
      <w:r>
        <w:rPr>
          <w:rFonts w:ascii="Noto Sans CJK KR" w:eastAsia="Noto Sans CJK KR" w:hAnsi="Noto Sans CJK KR"/>
          <w:lang w:eastAsia="ko-KR"/>
        </w:rPr>
        <w:t>수입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항목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저장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시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item_type</w:t>
      </w:r>
      <w:proofErr w:type="spellEnd"/>
      <w:r>
        <w:rPr>
          <w:rFonts w:ascii="Noto Sans CJK KR" w:eastAsia="Noto Sans CJK KR" w:hAnsi="Noto Sans CJK KR"/>
          <w:lang w:eastAsia="ko-KR"/>
        </w:rPr>
        <w:t>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빠지고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삭제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시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item_type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조건이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없어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목록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삭제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오류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발생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설정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손상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income_settings.php INSERT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item_type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않고</w:t>
            </w:r>
            <w:r>
              <w:rPr>
                <w:sz w:val="16"/>
              </w:rPr>
              <w:t>, DELETE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church_id/year/item_code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목록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조회는</w:t>
            </w:r>
            <w:r>
              <w:rPr>
                <w:sz w:val="16"/>
              </w:rPr>
              <w:t xml:space="preserve"> item_type=INCOME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보이지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않거나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항목까지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101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코드의</w:t>
            </w:r>
            <w:r>
              <w:rPr>
                <w:sz w:val="16"/>
                <w:lang w:eastAsia="ko-KR"/>
              </w:rPr>
              <w:t xml:space="preserve"> EXPENSE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item_type</w:t>
            </w:r>
            <w:proofErr w:type="spellEnd"/>
            <w:r>
              <w:rPr>
                <w:sz w:val="16"/>
                <w:lang w:eastAsia="ko-KR"/>
              </w:rPr>
              <w:t>=INCOME</w:t>
            </w:r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삭제되어야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INSERT </w:t>
            </w:r>
            <w:r>
              <w:rPr>
                <w:sz w:val="16"/>
              </w:rPr>
              <w:t>컬럼에</w:t>
            </w:r>
            <w:r>
              <w:rPr>
                <w:sz w:val="16"/>
              </w:rPr>
              <w:t xml:space="preserve"> item_type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>, DELETE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AND item_type='INCOME'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F-006 [P0] </w:t>
      </w:r>
      <w:proofErr w:type="spellStart"/>
      <w:r>
        <w:rPr>
          <w:rFonts w:ascii="Noto Sans CJK KR" w:eastAsia="Noto Sans CJK KR" w:hAnsi="Noto Sans CJK KR"/>
          <w:lang w:eastAsia="ko-KR"/>
        </w:rPr>
        <w:t>연간분석이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member_id</w:t>
      </w:r>
      <w:proofErr w:type="spellEnd"/>
      <w:r>
        <w:rPr>
          <w:rFonts w:ascii="Noto Sans CJK KR" w:eastAsia="Noto Sans CJK KR" w:hAnsi="Noto Sans CJK KR"/>
          <w:lang w:eastAsia="ko-KR"/>
        </w:rPr>
        <w:t>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아니라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member_name</w:t>
      </w:r>
      <w:proofErr w:type="spellEnd"/>
      <w:r>
        <w:rPr>
          <w:rFonts w:ascii="Noto Sans CJK KR" w:eastAsia="Noto Sans CJK KR" w:hAnsi="Noto Sans CJK KR"/>
          <w:lang w:eastAsia="ko-KR"/>
        </w:rPr>
        <w:t>으로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개인을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필터링해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동명이인을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합산함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동명이인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사용성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  <w:r>
              <w:rPr>
                <w:sz w:val="16"/>
              </w:rPr>
              <w:t xml:space="preserve"> option value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name</w:t>
            </w:r>
            <w:r>
              <w:rPr>
                <w:sz w:val="16"/>
              </w:rPr>
              <w:t>이고</w:t>
            </w:r>
            <w:r>
              <w:rPr>
                <w:sz w:val="16"/>
              </w:rPr>
              <w:t xml:space="preserve"> updateDashboard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allData.filter(d =&gt; d.member_name === memberName)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필터링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교인이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잘못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표시됨</w:t>
            </w:r>
            <w:r>
              <w:rPr>
                <w:sz w:val="16"/>
                <w:lang w:eastAsia="ko-KR"/>
              </w:rPr>
              <w:t>. “</w:t>
            </w:r>
            <w:r>
              <w:rPr>
                <w:sz w:val="16"/>
                <w:lang w:eastAsia="ko-KR"/>
              </w:rPr>
              <w:t>똑같은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”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김민수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등록하고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각각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연간분석에서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김민수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동명이인은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생년월일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직분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필터는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member_id</w:t>
            </w:r>
            <w:proofErr w:type="spellEnd"/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option va</w:t>
            </w:r>
            <w:r>
              <w:rPr>
                <w:sz w:val="16"/>
              </w:rPr>
              <w:t>lue=member_id, JSON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member_id/birth_date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표시명은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이름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생년월일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직분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F-007 [P0] </w:t>
      </w:r>
      <w:r>
        <w:rPr>
          <w:rFonts w:ascii="Noto Sans CJK KR" w:eastAsia="Noto Sans CJK KR" w:hAnsi="Noto Sans CJK KR"/>
          <w:lang w:eastAsia="ko-KR"/>
        </w:rPr>
        <w:t>수정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삭제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확정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취소가</w:t>
      </w:r>
      <w:r>
        <w:rPr>
          <w:rFonts w:ascii="Noto Sans CJK KR" w:eastAsia="Noto Sans CJK KR" w:hAnsi="Noto Sans CJK KR"/>
          <w:lang w:eastAsia="ko-KR"/>
        </w:rPr>
        <w:t xml:space="preserve"> GET URL</w:t>
      </w:r>
      <w:r>
        <w:rPr>
          <w:rFonts w:ascii="Noto Sans CJK KR" w:eastAsia="Noto Sans CJK KR" w:hAnsi="Noto Sans CJK KR"/>
          <w:lang w:eastAsia="ko-KR"/>
        </w:rPr>
        <w:t>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실행되고</w:t>
      </w:r>
      <w:r>
        <w:rPr>
          <w:rFonts w:ascii="Noto Sans CJK KR" w:eastAsia="Noto Sans CJK KR" w:hAnsi="Noto Sans CJK KR"/>
          <w:lang w:eastAsia="ko-KR"/>
        </w:rPr>
        <w:t xml:space="preserve"> CSRF </w:t>
      </w:r>
      <w:r>
        <w:rPr>
          <w:rFonts w:ascii="Noto Sans CJK KR" w:eastAsia="Noto Sans CJK KR" w:hAnsi="Noto Sans CJK KR"/>
          <w:lang w:eastAsia="ko-KR"/>
        </w:rPr>
        <w:t>방어가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없음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보안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income_manage_process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expense_process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GET action/id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edit/delete/fix/unfix/undo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삭제도</w:t>
            </w:r>
            <w:r>
              <w:rPr>
                <w:sz w:val="16"/>
              </w:rPr>
              <w:t xml:space="preserve"> GET.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링크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미리보기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실수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클릭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악성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페이지에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일부는</w:t>
            </w:r>
            <w:r>
              <w:rPr>
                <w:sz w:val="16"/>
                <w:lang w:eastAsia="ko-KR"/>
              </w:rPr>
              <w:t xml:space="preserve"> confirm</w:t>
            </w:r>
            <w:r>
              <w:rPr>
                <w:sz w:val="16"/>
                <w:lang w:eastAsia="ko-KR"/>
              </w:rPr>
              <w:t>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로그인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상태에서</w:t>
            </w:r>
            <w:r>
              <w:rPr>
                <w:sz w:val="16"/>
              </w:rPr>
              <w:t xml:space="preserve"> /expense_process.php?action=fix&amp;id=... URL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호출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기대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변경은</w:t>
            </w:r>
            <w:r>
              <w:rPr>
                <w:sz w:val="16"/>
                <w:lang w:eastAsia="ko-KR"/>
              </w:rPr>
              <w:t xml:space="preserve"> POST + CSRF token + 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거쳐야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GET action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>, form POST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 xml:space="preserve">, CSRF token/session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취소</w:t>
            </w:r>
            <w:r>
              <w:rPr>
                <w:sz w:val="16"/>
              </w:rPr>
              <w:t xml:space="preserve"> undo </w:t>
            </w:r>
            <w:r>
              <w:rPr>
                <w:sz w:val="16"/>
              </w:rPr>
              <w:t>제공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F-008 [P0] DB </w:t>
      </w:r>
      <w:r>
        <w:rPr>
          <w:rFonts w:ascii="Noto Sans CJK KR" w:eastAsia="Noto Sans CJK KR" w:hAnsi="Noto Sans CJK KR"/>
          <w:lang w:eastAsia="ko-KR"/>
        </w:rPr>
        <w:t>값을</w:t>
      </w:r>
      <w:r>
        <w:rPr>
          <w:rFonts w:ascii="Noto Sans CJK KR" w:eastAsia="Noto Sans CJK KR" w:hAnsi="Noto Sans CJK KR"/>
          <w:lang w:eastAsia="ko-KR"/>
        </w:rPr>
        <w:t xml:space="preserve"> HTML/JS/</w:t>
      </w:r>
      <w:r>
        <w:rPr>
          <w:rFonts w:ascii="Noto Sans CJK KR" w:eastAsia="Noto Sans CJK KR" w:hAnsi="Noto Sans CJK KR"/>
          <w:lang w:eastAsia="ko-KR"/>
        </w:rPr>
        <w:t>속성에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직접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출력하여</w:t>
      </w:r>
      <w:r>
        <w:rPr>
          <w:rFonts w:ascii="Noto Sans CJK KR" w:eastAsia="Noto Sans CJK KR" w:hAnsi="Noto Sans CJK KR"/>
          <w:lang w:eastAsia="ko-KR"/>
        </w:rPr>
        <w:t xml:space="preserve"> XSS </w:t>
      </w:r>
      <w:r>
        <w:rPr>
          <w:rFonts w:ascii="Noto Sans CJK KR" w:eastAsia="Noto Sans CJK KR" w:hAnsi="Noto Sans CJK KR"/>
          <w:lang w:eastAsia="ko-KR"/>
        </w:rPr>
        <w:t>및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특수문자</w:t>
      </w:r>
      <w:r>
        <w:rPr>
          <w:rFonts w:ascii="Noto Sans CJK KR" w:eastAsia="Noto Sans CJK KR" w:hAnsi="Noto Sans CJK KR"/>
          <w:lang w:eastAsia="ko-KR"/>
        </w:rPr>
        <w:t xml:space="preserve"> UI </w:t>
      </w:r>
      <w:r>
        <w:rPr>
          <w:rFonts w:ascii="Noto Sans CJK KR" w:eastAsia="Noto Sans CJK KR" w:hAnsi="Noto Sans CJK KR"/>
          <w:lang w:eastAsia="ko-KR"/>
        </w:rPr>
        <w:t>오류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가능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/UI </w:t>
            </w:r>
            <w:r>
              <w:rPr>
                <w:sz w:val="16"/>
              </w:rPr>
              <w:t>깨짐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member_name, item_name, target_name, category_name </w:t>
            </w:r>
            <w:r>
              <w:rPr>
                <w:sz w:val="16"/>
              </w:rPr>
              <w:t>등이</w:t>
            </w:r>
            <w:r>
              <w:rPr>
                <w:sz w:val="16"/>
              </w:rPr>
              <w:t xml:space="preserve"> htmlspecialchars/json_encode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출력되거나</w:t>
            </w:r>
            <w:r>
              <w:rPr>
                <w:sz w:val="16"/>
              </w:rPr>
              <w:t xml:space="preserve"> onclick </w:t>
            </w:r>
            <w:r>
              <w:rPr>
                <w:sz w:val="16"/>
              </w:rPr>
              <w:t>문자열에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O'Reilly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이름만으로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 xml:space="preserve"> JS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악성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입력은</w:t>
            </w:r>
            <w:r>
              <w:rPr>
                <w:sz w:val="16"/>
                <w:lang w:eastAsia="ko-KR"/>
              </w:rPr>
              <w:t xml:space="preserve"> XSS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이어질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항목명에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작은따옴표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&lt;script&gt; </w:t>
            </w:r>
            <w:r>
              <w:rPr>
                <w:sz w:val="16"/>
                <w:lang w:eastAsia="ko-KR"/>
              </w:rPr>
              <w:t>유사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문자열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context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escaping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HTML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htmlspecialchars(..., ENT_QUOTES, UTF-8), JS </w:t>
            </w:r>
            <w:r>
              <w:rPr>
                <w:sz w:val="16"/>
              </w:rPr>
              <w:t>인자는</w:t>
            </w:r>
            <w:r>
              <w:rPr>
                <w:sz w:val="16"/>
              </w:rPr>
              <w:t xml:space="preserve"> json_encode(..., JSON_HEX_*), URL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urlencode.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F-009 [P1] </w:t>
      </w:r>
      <w:r>
        <w:rPr>
          <w:rFonts w:ascii="Noto Sans CJK KR" w:eastAsia="Noto Sans CJK KR" w:hAnsi="Noto Sans CJK KR"/>
          <w:lang w:eastAsia="ko-KR"/>
        </w:rPr>
        <w:t>수입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저장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선택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날짜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관리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탭으로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돌아가지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않아</w:t>
      </w:r>
      <w:r>
        <w:rPr>
          <w:rFonts w:ascii="Noto Sans CJK KR" w:eastAsia="Noto Sans CJK KR" w:hAnsi="Noto Sans CJK KR"/>
          <w:lang w:eastAsia="ko-KR"/>
        </w:rPr>
        <w:t xml:space="preserve"> “</w:t>
      </w:r>
      <w:r>
        <w:rPr>
          <w:rFonts w:ascii="Noto Sans CJK KR" w:eastAsia="Noto Sans CJK KR" w:hAnsi="Noto Sans CJK KR"/>
          <w:lang w:eastAsia="ko-KR"/>
        </w:rPr>
        <w:t>저장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안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됨</w:t>
      </w:r>
      <w:r>
        <w:rPr>
          <w:rFonts w:ascii="Noto Sans CJK KR" w:eastAsia="Noto Sans CJK KR" w:hAnsi="Noto Sans CJK KR"/>
          <w:lang w:eastAsia="ko-KR"/>
        </w:rPr>
        <w:t>”</w:t>
      </w:r>
      <w:proofErr w:type="spellStart"/>
      <w:r>
        <w:rPr>
          <w:rFonts w:ascii="Noto Sans CJK KR" w:eastAsia="Noto Sans CJK KR" w:hAnsi="Noto Sans CJK KR"/>
          <w:lang w:eastAsia="ko-KR"/>
        </w:rPr>
        <w:t>으로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오해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가능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화면전환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income_record_process.php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location.href='income_main.php'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보임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lastRenderedPageBreak/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저장한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탭으로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이동하거나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income_main.php?date=&lt;income_date&gt;&amp;tab=manage 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redirect. HTTP 303 redirect </w:t>
            </w:r>
            <w:r>
              <w:rPr>
                <w:sz w:val="16"/>
              </w:rPr>
              <w:t>권장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F-010 [P1] </w:t>
      </w:r>
      <w:r>
        <w:rPr>
          <w:rFonts w:ascii="Noto Sans CJK KR" w:eastAsia="Noto Sans CJK KR" w:hAnsi="Noto Sans CJK KR"/>
          <w:lang w:eastAsia="ko-KR"/>
        </w:rPr>
        <w:t>수입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항목을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선택하지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않아도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금액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입력이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가능하고</w:t>
      </w:r>
      <w:r>
        <w:rPr>
          <w:rFonts w:ascii="Noto Sans CJK KR" w:eastAsia="Noto Sans CJK KR" w:hAnsi="Noto Sans CJK KR"/>
          <w:lang w:eastAsia="ko-KR"/>
        </w:rPr>
        <w:t xml:space="preserve">, </w:t>
      </w:r>
      <w:r>
        <w:rPr>
          <w:rFonts w:ascii="Noto Sans CJK KR" w:eastAsia="Noto Sans CJK KR" w:hAnsi="Noto Sans CJK KR"/>
          <w:lang w:eastAsia="ko-KR"/>
        </w:rPr>
        <w:t>오류는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제출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후에야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표시됨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UX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item_code hidden input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클릭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금액</w:t>
            </w:r>
            <w:r>
              <w:rPr>
                <w:sz w:val="16"/>
              </w:rPr>
              <w:t xml:space="preserve"> input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활성화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금액을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마지막에</w:t>
            </w:r>
            <w:r>
              <w:rPr>
                <w:sz w:val="16"/>
                <w:lang w:eastAsia="ko-KR"/>
              </w:rPr>
              <w:t xml:space="preserve"> alert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잃었다고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느낄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안내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선택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amount disabled, </w:t>
            </w:r>
            <w:r>
              <w:rPr>
                <w:sz w:val="16"/>
              </w:rPr>
              <w:t>선택된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항목</w:t>
            </w:r>
            <w:r>
              <w:rPr>
                <w:sz w:val="16"/>
              </w:rPr>
              <w:t xml:space="preserve"> badge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, submit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client validation.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F-011 [P1] </w:t>
      </w:r>
      <w:proofErr w:type="spellStart"/>
      <w:r>
        <w:rPr>
          <w:rFonts w:ascii="Noto Sans CJK KR" w:eastAsia="Noto Sans CJK KR" w:hAnsi="Noto Sans CJK KR"/>
          <w:lang w:eastAsia="ko-KR"/>
        </w:rPr>
        <w:t>더블탭</w:t>
      </w:r>
      <w:proofErr w:type="spellEnd"/>
      <w:r>
        <w:rPr>
          <w:rFonts w:ascii="Noto Sans CJK KR" w:eastAsia="Noto Sans CJK KR" w:hAnsi="Noto Sans CJK KR"/>
          <w:lang w:eastAsia="ko-KR"/>
        </w:rPr>
        <w:t>/</w:t>
      </w:r>
      <w:proofErr w:type="spellStart"/>
      <w:r>
        <w:rPr>
          <w:rFonts w:ascii="Noto Sans CJK KR" w:eastAsia="Noto Sans CJK KR" w:hAnsi="Noto Sans CJK KR"/>
          <w:lang w:eastAsia="ko-KR"/>
        </w:rPr>
        <w:t>재제출</w:t>
      </w:r>
      <w:proofErr w:type="spellEnd"/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동일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교인</w:t>
      </w:r>
      <w:r>
        <w:rPr>
          <w:rFonts w:ascii="Noto Sans CJK KR" w:eastAsia="Noto Sans CJK KR" w:hAnsi="Noto Sans CJK KR"/>
          <w:lang w:eastAsia="ko-KR"/>
        </w:rPr>
        <w:t>·</w:t>
      </w:r>
      <w:r>
        <w:rPr>
          <w:rFonts w:ascii="Noto Sans CJK KR" w:eastAsia="Noto Sans CJK KR" w:hAnsi="Noto Sans CJK KR"/>
          <w:lang w:eastAsia="ko-KR"/>
        </w:rPr>
        <w:t>항목</w:t>
      </w:r>
      <w:r>
        <w:rPr>
          <w:rFonts w:ascii="Noto Sans CJK KR" w:eastAsia="Noto Sans CJK KR" w:hAnsi="Noto Sans CJK KR"/>
          <w:lang w:eastAsia="ko-KR"/>
        </w:rPr>
        <w:t>·</w:t>
      </w:r>
      <w:r>
        <w:rPr>
          <w:rFonts w:ascii="Noto Sans CJK KR" w:eastAsia="Noto Sans CJK KR" w:hAnsi="Noto Sans CJK KR"/>
          <w:lang w:eastAsia="ko-KR"/>
        </w:rPr>
        <w:t>날짜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중복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입력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방지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장치가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없음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income_record_process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expense_process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금액</w:t>
            </w:r>
            <w:r>
              <w:rPr>
                <w:sz w:val="16"/>
              </w:rPr>
              <w:t xml:space="preserve"> &gt; 0</w:t>
            </w:r>
            <w:r>
              <w:rPr>
                <w:sz w:val="16"/>
              </w:rPr>
              <w:t>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매번</w:t>
            </w:r>
            <w:r>
              <w:rPr>
                <w:sz w:val="16"/>
              </w:rPr>
              <w:t xml:space="preserve"> INSERT. </w:t>
            </w:r>
            <w:r>
              <w:rPr>
                <w:sz w:val="16"/>
              </w:rPr>
              <w:t>버튼</w:t>
            </w:r>
            <w:r>
              <w:rPr>
                <w:sz w:val="16"/>
              </w:rPr>
              <w:t xml:space="preserve"> disable/</w:t>
            </w:r>
            <w:r>
              <w:rPr>
                <w:sz w:val="16"/>
              </w:rPr>
              <w:t>토큰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경고가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더블탭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혼동으로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내역이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들어갈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완료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탭하거나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브라우저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뒤로가기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재제출</w:t>
            </w:r>
            <w:proofErr w:type="spellEnd"/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중복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경고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submit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  <w:r>
              <w:rPr>
                <w:sz w:val="16"/>
              </w:rPr>
              <w:t xml:space="preserve"> disable + idempotenc</w:t>
            </w:r>
            <w:r>
              <w:rPr>
                <w:sz w:val="16"/>
              </w:rPr>
              <w:t xml:space="preserve">y token.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member/item/date/amount </w:t>
            </w:r>
            <w:r>
              <w:rPr>
                <w:sz w:val="16"/>
              </w:rPr>
              <w:t>근접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F-012 [P1] </w:t>
      </w:r>
      <w:r>
        <w:rPr>
          <w:rFonts w:ascii="Noto Sans CJK KR" w:eastAsia="Noto Sans CJK KR" w:hAnsi="Noto Sans CJK KR"/>
          <w:lang w:eastAsia="ko-KR"/>
        </w:rPr>
        <w:t>검색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후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전체선택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사용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숨겨진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체크박스가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함께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제출될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있음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검색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일괄확정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toggleSelectAll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visible checkbox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토글하지만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이전에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체크된</w:t>
            </w:r>
            <w:r>
              <w:rPr>
                <w:sz w:val="16"/>
              </w:rPr>
              <w:t xml:space="preserve"> hidden checkbox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form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남음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확정한다고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생각하지만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내역까지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전체선택</w:t>
            </w:r>
            <w:proofErr w:type="spellEnd"/>
            <w:r>
              <w:rPr>
                <w:sz w:val="16"/>
                <w:lang w:eastAsia="ko-KR"/>
              </w:rPr>
              <w:t xml:space="preserve"> →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검색으로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숨김</w:t>
            </w:r>
            <w:r>
              <w:rPr>
                <w:sz w:val="16"/>
                <w:lang w:eastAsia="ko-KR"/>
              </w:rPr>
              <w:t xml:space="preserve"> → </w:t>
            </w:r>
            <w:proofErr w:type="spellStart"/>
            <w:r>
              <w:rPr>
                <w:sz w:val="16"/>
                <w:lang w:eastAsia="ko-KR"/>
              </w:rPr>
              <w:t>선택항목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범위만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제출되거나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숨김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명시적으로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hidden checked </w:t>
            </w:r>
            <w:r>
              <w:rPr>
                <w:sz w:val="16"/>
                <w:lang w:eastAsia="ko-KR"/>
              </w:rPr>
              <w:t>해제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카운트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>, “</w:t>
            </w:r>
            <w:r>
              <w:rPr>
                <w:sz w:val="16"/>
                <w:lang w:eastAsia="ko-KR"/>
              </w:rPr>
              <w:t>보이는</w:t>
            </w:r>
            <w:r>
              <w:rPr>
                <w:sz w:val="16"/>
                <w:lang w:eastAsia="ko-KR"/>
              </w:rPr>
              <w:t xml:space="preserve"> N</w:t>
            </w:r>
            <w:r>
              <w:rPr>
                <w:sz w:val="16"/>
                <w:lang w:eastAsia="ko-KR"/>
              </w:rPr>
              <w:t>건만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” </w:t>
            </w:r>
            <w:r>
              <w:rPr>
                <w:sz w:val="16"/>
                <w:lang w:eastAsia="ko-KR"/>
              </w:rPr>
              <w:t>문구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F-013 [P1] fixed </w:t>
      </w:r>
      <w:r>
        <w:rPr>
          <w:rFonts w:ascii="Noto Sans CJK KR" w:eastAsia="Noto Sans CJK KR" w:hAnsi="Noto Sans CJK KR"/>
          <w:lang w:eastAsia="ko-KR"/>
        </w:rPr>
        <w:t>하단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네비게이션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저장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버튼이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작은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화면에서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입력</w:t>
      </w:r>
      <w:r>
        <w:rPr>
          <w:rFonts w:ascii="Noto Sans CJK KR" w:eastAsia="Noto Sans CJK KR" w:hAnsi="Noto Sans CJK KR"/>
          <w:lang w:eastAsia="ko-KR"/>
        </w:rPr>
        <w:t xml:space="preserve"> UI</w:t>
      </w:r>
      <w:r>
        <w:rPr>
          <w:rFonts w:ascii="Noto Sans CJK KR" w:eastAsia="Noto Sans CJK KR" w:hAnsi="Noto Sans CJK KR"/>
          <w:lang w:eastAsia="ko-KR"/>
        </w:rPr>
        <w:t>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가릴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있음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모바일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레이아웃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expense_main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bottom-nav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btn-bulk-submit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fixed. income_main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bottom-nav </w:t>
            </w:r>
            <w:r>
              <w:rPr>
                <w:sz w:val="16"/>
              </w:rPr>
              <w:t>뒤에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action card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배치됨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패드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가로모드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키보드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마지막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필드나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엑셀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주일보고서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가려질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360x640 </w:t>
            </w:r>
            <w:r>
              <w:rPr>
                <w:sz w:val="16"/>
                <w:lang w:eastAsia="ko-KR"/>
              </w:rPr>
              <w:t>화면에서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하단까지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스크롤하거나</w:t>
            </w:r>
            <w:r>
              <w:rPr>
                <w:sz w:val="16"/>
                <w:lang w:eastAsia="ko-KR"/>
              </w:rPr>
              <w:t xml:space="preserve"> iOS </w:t>
            </w:r>
            <w:r>
              <w:rPr>
                <w:sz w:val="16"/>
                <w:lang w:eastAsia="ko-KR"/>
              </w:rPr>
              <w:t>키보드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계산해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본문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충분해야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액션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탭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상태에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맞게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CSS </w:t>
            </w:r>
            <w:r>
              <w:rPr>
                <w:sz w:val="16"/>
              </w:rPr>
              <w:t>변수</w:t>
            </w:r>
            <w:r>
              <w:rPr>
                <w:sz w:val="16"/>
              </w:rPr>
              <w:t xml:space="preserve"> --bottom-nav-h, --action-h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>. padding-bottom: calc(var(...) + env(safe-area-inset-bottom) + 24px).</w:t>
            </w:r>
          </w:p>
        </w:tc>
      </w:tr>
    </w:tbl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>F-014 [P1] include</w:t>
      </w:r>
      <w:r>
        <w:rPr>
          <w:rFonts w:ascii="Noto Sans CJK KR" w:eastAsia="Noto Sans CJK KR" w:hAnsi="Noto Sans CJK KR"/>
        </w:rPr>
        <w:t>된</w:t>
      </w:r>
      <w:r>
        <w:rPr>
          <w:rFonts w:ascii="Noto Sans CJK KR" w:eastAsia="Noto Sans CJK KR" w:hAnsi="Noto Sans CJK KR"/>
        </w:rPr>
        <w:t xml:space="preserve"> header_b.html</w:t>
      </w:r>
      <w:r>
        <w:rPr>
          <w:rFonts w:ascii="Noto Sans CJK KR" w:eastAsia="Noto Sans CJK KR" w:hAnsi="Noto Sans CJK KR"/>
        </w:rPr>
        <w:t>과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각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페이지</w:t>
      </w:r>
      <w:r>
        <w:rPr>
          <w:rFonts w:ascii="Noto Sans CJK KR" w:eastAsia="Noto Sans CJK KR" w:hAnsi="Noto Sans CJK KR"/>
        </w:rPr>
        <w:t xml:space="preserve"> sticky header</w:t>
      </w:r>
      <w:r>
        <w:rPr>
          <w:rFonts w:ascii="Noto Sans CJK KR" w:eastAsia="Noto Sans CJK KR" w:hAnsi="Noto Sans CJK KR"/>
        </w:rPr>
        <w:t>가</w:t>
      </w:r>
      <w:r>
        <w:rPr>
          <w:rFonts w:ascii="Noto Sans CJK KR" w:eastAsia="Noto Sans CJK KR" w:hAnsi="Noto Sans CJK KR"/>
        </w:rPr>
        <w:t xml:space="preserve"> top:0</w:t>
      </w:r>
      <w:r>
        <w:rPr>
          <w:rFonts w:ascii="Noto Sans CJK KR" w:eastAsia="Noto Sans CJK KR" w:hAnsi="Noto Sans CJK KR"/>
        </w:rPr>
        <w:t>에서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충돌할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가능성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글로벌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헤더</w:t>
            </w:r>
            <w:r>
              <w:rPr>
                <w:sz w:val="16"/>
                <w:lang w:eastAsia="ko-KR"/>
              </w:rPr>
              <w:t>/Sticky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근거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페이지는</w:t>
            </w:r>
            <w:r>
              <w:rPr>
                <w:sz w:val="16"/>
              </w:rPr>
              <w:t xml:space="preserve"> header_b.html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includ</w:t>
            </w:r>
            <w:r>
              <w:rPr>
                <w:sz w:val="16"/>
              </w:rPr>
              <w:t>e</w:t>
            </w:r>
            <w:r>
              <w:rPr>
                <w:sz w:val="16"/>
              </w:rPr>
              <w:t>하면서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tab/header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top:0 sticky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fixed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헤더가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고정형이면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가려지거나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헤더가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겹쳐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첫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영역이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숨겨질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헤더가</w:t>
            </w:r>
            <w:r>
              <w:rPr>
                <w:sz w:val="16"/>
              </w:rPr>
              <w:t xml:space="preserve"> sticky/fixed</w:t>
            </w:r>
            <w:r>
              <w:rPr>
                <w:sz w:val="16"/>
              </w:rPr>
              <w:t>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환경에서</w:t>
            </w:r>
            <w:r>
              <w:rPr>
                <w:sz w:val="16"/>
              </w:rPr>
              <w:t xml:space="preserve"> income_main/expense_main </w:t>
            </w:r>
            <w:r>
              <w:rPr>
                <w:sz w:val="16"/>
              </w:rPr>
              <w:t>접속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기대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헤더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높이를</w:t>
            </w:r>
            <w:r>
              <w:rPr>
                <w:sz w:val="16"/>
                <w:lang w:eastAsia="ko-KR"/>
              </w:rPr>
              <w:t xml:space="preserve"> CSS </w:t>
            </w:r>
            <w:r>
              <w:rPr>
                <w:sz w:val="16"/>
                <w:lang w:eastAsia="ko-KR"/>
              </w:rPr>
              <w:t>변수로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sticky top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아래로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배치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--global-header-h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header_b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</w:t>
            </w:r>
            <w:r>
              <w:rPr>
                <w:sz w:val="16"/>
              </w:rPr>
              <w:t>. .tab-menu { top: var(--global-header-h); }.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F-015 [P1] </w:t>
      </w:r>
      <w:r>
        <w:rPr>
          <w:rFonts w:ascii="Noto Sans CJK KR" w:eastAsia="Noto Sans CJK KR" w:hAnsi="Noto Sans CJK KR"/>
          <w:lang w:eastAsia="ko-KR"/>
        </w:rPr>
        <w:t>주일보고서가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church_id</w:t>
      </w:r>
      <w:proofErr w:type="spellEnd"/>
      <w:r>
        <w:rPr>
          <w:rFonts w:ascii="Noto Sans CJK KR" w:eastAsia="Noto Sans CJK KR" w:hAnsi="Noto Sans CJK KR"/>
          <w:lang w:eastAsia="ko-KR"/>
        </w:rPr>
        <w:t>/</w:t>
      </w:r>
      <w:proofErr w:type="spellStart"/>
      <w:r>
        <w:rPr>
          <w:rFonts w:ascii="Noto Sans CJK KR" w:eastAsia="Noto Sans CJK KR" w:hAnsi="Noto Sans CJK KR"/>
          <w:lang w:eastAsia="ko-KR"/>
        </w:rPr>
        <w:t>is_fixed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조건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없이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날짜만으로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수입을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집계함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정확성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lastRenderedPageBreak/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report_weekly.php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query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r.income_date = date </w:t>
            </w:r>
            <w:r>
              <w:rPr>
                <w:sz w:val="16"/>
              </w:rPr>
              <w:t>조건만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있고</w:t>
            </w:r>
            <w:r>
              <w:rPr>
                <w:sz w:val="16"/>
              </w:rPr>
              <w:t xml:space="preserve"> is_fixed/church_id </w:t>
            </w:r>
            <w:r>
              <w:rPr>
                <w:sz w:val="16"/>
              </w:rPr>
              <w:t>조건이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</w:t>
            </w:r>
            <w:r>
              <w:rPr>
                <w:sz w:val="16"/>
              </w:rPr>
              <w:t xml:space="preserve"> church_id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하드코딩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뒤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주일보고서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반영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WHERE r.church_id=? AND r.income_date=? AND r.is_fixed=1. </w:t>
            </w:r>
            <w:r>
              <w:rPr>
                <w:sz w:val="16"/>
              </w:rPr>
              <w:t>하드코딩</w:t>
            </w:r>
            <w:r>
              <w:rPr>
                <w:sz w:val="16"/>
              </w:rPr>
              <w:t xml:space="preserve"> church_id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F-016 [P1] </w:t>
      </w:r>
      <w:r>
        <w:rPr>
          <w:rFonts w:ascii="Noto Sans CJK KR" w:eastAsia="Noto Sans CJK KR" w:hAnsi="Noto Sans CJK KR"/>
          <w:lang w:eastAsia="ko-KR"/>
        </w:rPr>
        <w:t>데이터가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없어도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수지결산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비교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막대가</w:t>
      </w:r>
      <w:r>
        <w:rPr>
          <w:rFonts w:ascii="Noto Sans CJK KR" w:eastAsia="Noto Sans CJK KR" w:hAnsi="Noto Sans CJK KR"/>
          <w:lang w:eastAsia="ko-KR"/>
        </w:rPr>
        <w:t xml:space="preserve"> 50:50</w:t>
      </w:r>
      <w:r>
        <w:rPr>
          <w:rFonts w:ascii="Noto Sans CJK KR" w:eastAsia="Noto Sans CJK KR" w:hAnsi="Noto Sans CJK KR"/>
          <w:lang w:eastAsia="ko-KR"/>
        </w:rPr>
        <w:t>으로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보여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오해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가능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UX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report_total.php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total_sum=0</w:t>
            </w:r>
            <w:r>
              <w:rPr>
                <w:sz w:val="16"/>
              </w:rPr>
              <w:t>이면</w:t>
            </w:r>
            <w:r>
              <w:rPr>
                <w:sz w:val="16"/>
              </w:rPr>
              <w:t xml:space="preserve"> inc_p=50, exp_p=50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지출이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오해할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내역이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메시지와</w:t>
            </w:r>
            <w:r>
              <w:rPr>
                <w:sz w:val="16"/>
                <w:lang w:eastAsia="ko-KR"/>
              </w:rPr>
              <w:t xml:space="preserve"> 0</w:t>
            </w:r>
            <w:r>
              <w:rPr>
                <w:sz w:val="16"/>
                <w:lang w:eastAsia="ko-KR"/>
              </w:rPr>
              <w:t>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total_sum</w:t>
            </w:r>
            <w:proofErr w:type="spellEnd"/>
            <w:r>
              <w:rPr>
                <w:sz w:val="16"/>
                <w:lang w:eastAsia="ko-KR"/>
              </w:rPr>
              <w:t>===0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chart </w:t>
            </w:r>
            <w:r>
              <w:rPr>
                <w:sz w:val="16"/>
                <w:lang w:eastAsia="ko-KR"/>
              </w:rPr>
              <w:t>숨김</w:t>
            </w:r>
            <w:r>
              <w:rPr>
                <w:sz w:val="16"/>
                <w:lang w:eastAsia="ko-KR"/>
              </w:rPr>
              <w:t>, “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 xml:space="preserve">”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F-017 [P1] </w:t>
      </w:r>
      <w:r>
        <w:rPr>
          <w:rFonts w:ascii="Noto Sans CJK KR" w:eastAsia="Noto Sans CJK KR" w:hAnsi="Noto Sans CJK KR"/>
          <w:lang w:eastAsia="ko-KR"/>
        </w:rPr>
        <w:t>수지결산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인쇄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버튼의</w:t>
      </w:r>
      <w:r>
        <w:rPr>
          <w:rFonts w:ascii="Noto Sans CJK KR" w:eastAsia="Noto Sans CJK KR" w:hAnsi="Noto Sans CJK KR"/>
          <w:lang w:eastAsia="ko-KR"/>
        </w:rPr>
        <w:t xml:space="preserve"> closing button </w:t>
      </w:r>
      <w:r>
        <w:rPr>
          <w:rFonts w:ascii="Noto Sans CJK KR" w:eastAsia="Noto Sans CJK KR" w:hAnsi="Noto Sans CJK KR"/>
          <w:lang w:eastAsia="ko-KR"/>
        </w:rPr>
        <w:t>태그가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누락되어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DOM</w:t>
      </w:r>
      <w:r>
        <w:rPr>
          <w:rFonts w:ascii="Noto Sans CJK KR" w:eastAsia="Noto Sans CJK KR" w:hAnsi="Noto Sans CJK KR"/>
          <w:lang w:eastAsia="ko-KR"/>
        </w:rPr>
        <w:t>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깨질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있음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HTML/DOM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report_total.php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버튼은</w:t>
            </w:r>
            <w:r>
              <w:rPr>
                <w:sz w:val="16"/>
              </w:rPr>
              <w:t xml:space="preserve"> &lt;button ...&gt; </w:t>
            </w:r>
            <w:r>
              <w:rPr>
                <w:sz w:val="16"/>
              </w:rPr>
              <w:t>텍스트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&lt;/button&gt;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div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브라우저가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보정하지만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클릭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영역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레이아웃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인쇄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숨김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오동작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report_total.php DOM inspector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기대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HTML </w:t>
            </w:r>
            <w:r>
              <w:rPr>
                <w:sz w:val="16"/>
              </w:rPr>
              <w:t>구조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&lt;/button&gt;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HTML </w:t>
            </w:r>
            <w:r>
              <w:rPr>
                <w:sz w:val="16"/>
              </w:rPr>
              <w:t>validator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CI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F-018 [P1] </w:t>
      </w:r>
      <w:r>
        <w:rPr>
          <w:rFonts w:ascii="Noto Sans CJK KR" w:eastAsia="Noto Sans CJK KR" w:hAnsi="Noto Sans CJK KR"/>
          <w:lang w:eastAsia="ko-KR"/>
        </w:rPr>
        <w:t>사용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중인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계정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항목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삭제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보호가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없어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과거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내역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보고서가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깨질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있음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설정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income_settings/expense_settings/income_settings_all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로직은</w:t>
            </w:r>
            <w:r>
              <w:rPr>
                <w:sz w:val="16"/>
              </w:rPr>
              <w:t xml:space="preserve"> records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지출의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항목명이</w:t>
            </w:r>
            <w:r>
              <w:rPr>
                <w:sz w:val="16"/>
                <w:lang w:eastAsia="ko-KR"/>
              </w:rPr>
              <w:t xml:space="preserve"> NULL/</w:t>
            </w:r>
            <w:proofErr w:type="spellStart"/>
            <w:r>
              <w:rPr>
                <w:sz w:val="16"/>
                <w:lang w:eastAsia="ko-KR"/>
              </w:rPr>
              <w:t>미분류로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보이거나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누락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기록에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 count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 xml:space="preserve">. active flag </w:t>
            </w:r>
            <w:r>
              <w:rPr>
                <w:sz w:val="16"/>
                <w:lang w:eastAsia="ko-KR"/>
              </w:rPr>
              <w:t>도입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중이면</w:t>
            </w:r>
            <w:r>
              <w:rPr>
                <w:sz w:val="16"/>
                <w:lang w:eastAsia="ko-KR"/>
              </w:rPr>
              <w:t xml:space="preserve"> “N</w:t>
            </w:r>
            <w:r>
              <w:rPr>
                <w:sz w:val="16"/>
                <w:lang w:eastAsia="ko-KR"/>
              </w:rPr>
              <w:t>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” </w:t>
            </w:r>
            <w:r>
              <w:rPr>
                <w:sz w:val="16"/>
                <w:lang w:eastAsia="ko-KR"/>
              </w:rPr>
              <w:t>안내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 xml:space="preserve">F-019 [P1] </w:t>
      </w:r>
      <w:proofErr w:type="spellStart"/>
      <w:r>
        <w:rPr>
          <w:rFonts w:ascii="Noto Sans CJK KR" w:eastAsia="Noto Sans CJK KR" w:hAnsi="Noto Sans CJK KR"/>
        </w:rPr>
        <w:t>income_settings_all</w:t>
      </w:r>
      <w:r>
        <w:rPr>
          <w:rFonts w:ascii="Noto Sans CJK KR" w:eastAsia="Noto Sans CJK KR" w:hAnsi="Noto Sans CJK KR"/>
        </w:rPr>
        <w:t>의</w:t>
      </w:r>
      <w:proofErr w:type="spellEnd"/>
      <w:r>
        <w:rPr>
          <w:rFonts w:ascii="Noto Sans CJK KR" w:eastAsia="Noto Sans CJK KR" w:hAnsi="Noto Sans CJK KR"/>
        </w:rPr>
        <w:t xml:space="preserve"> REPLACE/</w:t>
      </w:r>
      <w:proofErr w:type="spellStart"/>
      <w:r>
        <w:rPr>
          <w:rFonts w:ascii="Noto Sans CJK KR" w:eastAsia="Noto Sans CJK KR" w:hAnsi="Noto Sans CJK KR"/>
        </w:rPr>
        <w:t>DELETE</w:t>
      </w:r>
      <w:r>
        <w:rPr>
          <w:rFonts w:ascii="Noto Sans CJK KR" w:eastAsia="Noto Sans CJK KR" w:hAnsi="Noto Sans CJK KR"/>
        </w:rPr>
        <w:t>가</w:t>
      </w:r>
      <w:proofErr w:type="spellEnd"/>
      <w:r>
        <w:rPr>
          <w:rFonts w:ascii="Noto Sans CJK KR" w:eastAsia="Noto Sans CJK KR" w:hAnsi="Noto Sans CJK KR"/>
        </w:rPr>
        <w:t xml:space="preserve"> item_type </w:t>
      </w:r>
      <w:r>
        <w:rPr>
          <w:rFonts w:ascii="Noto Sans CJK KR" w:eastAsia="Noto Sans CJK KR" w:hAnsi="Noto Sans CJK KR"/>
        </w:rPr>
        <w:t>없이</w:t>
      </w:r>
      <w:r>
        <w:rPr>
          <w:rFonts w:ascii="Noto Sans CJK KR" w:eastAsia="Noto Sans CJK KR" w:hAnsi="Noto Sans CJK KR"/>
        </w:rPr>
        <w:t xml:space="preserve"> item_code </w:t>
      </w:r>
      <w:r>
        <w:rPr>
          <w:rFonts w:ascii="Noto Sans CJK KR" w:eastAsia="Noto Sans CJK KR" w:hAnsi="Noto Sans CJK KR"/>
        </w:rPr>
        <w:t>기준이라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데이터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손상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가능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설정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통합계정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REPLACE INTO account_items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delete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item_code/year/church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위주</w:t>
            </w:r>
            <w:r>
              <w:rPr>
                <w:sz w:val="16"/>
              </w:rPr>
              <w:t xml:space="preserve">. item_code </w:t>
            </w:r>
            <w:r>
              <w:rPr>
                <w:sz w:val="16"/>
              </w:rPr>
              <w:t>입력도</w:t>
            </w:r>
            <w:r>
              <w:rPr>
                <w:sz w:val="16"/>
              </w:rPr>
              <w:t xml:space="preserve"> intval/prepared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덮이거나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INCOME 101, EXPENSE 101 </w:t>
            </w:r>
            <w:r>
              <w:rPr>
                <w:sz w:val="16"/>
              </w:rPr>
              <w:t>등록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설정에서</w:t>
            </w:r>
            <w:r>
              <w:rPr>
                <w:sz w:val="16"/>
              </w:rPr>
              <w:t xml:space="preserve"> 101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기대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지출이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독립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관리되어야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unique key </w:t>
            </w:r>
            <w:r>
              <w:rPr>
                <w:sz w:val="16"/>
              </w:rPr>
              <w:t xml:space="preserve">(church_id,target_year,item_type,item_code). UPDATE/INSERT </w:t>
            </w:r>
            <w:r>
              <w:rPr>
                <w:sz w:val="16"/>
              </w:rPr>
              <w:t>명시</w:t>
            </w:r>
            <w:r>
              <w:rPr>
                <w:sz w:val="16"/>
              </w:rPr>
              <w:t>, DELETE</w:t>
            </w:r>
            <w:r>
              <w:rPr>
                <w:sz w:val="16"/>
              </w:rPr>
              <w:t>에도</w:t>
            </w:r>
            <w:r>
              <w:rPr>
                <w:sz w:val="16"/>
              </w:rPr>
              <w:t xml:space="preserve"> item_type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F-020 [P1] </w:t>
      </w:r>
      <w:r>
        <w:rPr>
          <w:rFonts w:ascii="Noto Sans CJK KR" w:eastAsia="Noto Sans CJK KR" w:hAnsi="Noto Sans CJK KR"/>
          <w:lang w:eastAsia="ko-KR"/>
        </w:rPr>
        <w:t>차트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데이터가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없을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때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빈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영역만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표시되어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로딩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오류처럼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보임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연간분석</w:t>
            </w:r>
            <w:r>
              <w:rPr>
                <w:sz w:val="16"/>
              </w:rPr>
              <w:t xml:space="preserve"> UX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renderMonthChart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월을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return</w:t>
            </w:r>
            <w:r>
              <w:rPr>
                <w:sz w:val="16"/>
              </w:rPr>
              <w:t>하고</w:t>
            </w:r>
            <w:r>
              <w:rPr>
                <w:sz w:val="16"/>
              </w:rPr>
              <w:t xml:space="preserve"> empty-state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만들지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>. renderItemChart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container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로딩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실패인지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구분할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기간으로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연간분석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“</w:t>
            </w:r>
            <w:r>
              <w:rPr>
                <w:sz w:val="16"/>
                <w:lang w:eastAsia="ko-KR"/>
              </w:rPr>
              <w:t>표시할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없습니다</w:t>
            </w:r>
            <w:r>
              <w:rPr>
                <w:sz w:val="16"/>
                <w:lang w:eastAsia="ko-KR"/>
              </w:rPr>
              <w:t xml:space="preserve">” </w:t>
            </w:r>
            <w:r>
              <w:rPr>
                <w:sz w:val="16"/>
                <w:lang w:eastAsia="ko-KR"/>
              </w:rPr>
              <w:t>안내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lastRenderedPageBreak/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data.length===0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total===0</w:t>
            </w:r>
            <w:r>
              <w:rPr>
                <w:sz w:val="16"/>
              </w:rPr>
              <w:t>이면</w:t>
            </w:r>
            <w:r>
              <w:rPr>
                <w:sz w:val="16"/>
              </w:rPr>
              <w:t xml:space="preserve"> empty message </w:t>
            </w:r>
            <w:r>
              <w:rPr>
                <w:sz w:val="16"/>
              </w:rPr>
              <w:t>렌더링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>F-021 [P2] maximum-scale=1.0, user-scalable=no</w:t>
      </w:r>
      <w:r>
        <w:rPr>
          <w:rFonts w:ascii="Noto Sans CJK KR" w:eastAsia="Noto Sans CJK KR" w:hAnsi="Noto Sans CJK KR"/>
        </w:rPr>
        <w:t>로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확대가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제한됨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모바일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접근성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여러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</w:t>
            </w:r>
            <w:r>
              <w:rPr>
                <w:sz w:val="16"/>
              </w:rPr>
              <w:t xml:space="preserve"> meta viewport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maximum-scale=1.0, user-scalable=no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작은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버튼을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확대하지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못함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브라우저에서</w:t>
            </w:r>
            <w:r>
              <w:rPr>
                <w:sz w:val="16"/>
                <w:lang w:eastAsia="ko-KR"/>
              </w:rPr>
              <w:t xml:space="preserve"> pinch zoom </w:t>
            </w:r>
            <w:r>
              <w:rPr>
                <w:sz w:val="16"/>
                <w:lang w:eastAsia="ko-KR"/>
              </w:rPr>
              <w:t>시도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확대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viewport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충분한</w:t>
            </w:r>
            <w:r>
              <w:rPr>
                <w:sz w:val="16"/>
              </w:rPr>
              <w:t xml:space="preserve"> touch target.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maximum-scale/user-scalable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최소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터치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24x24 </w:t>
            </w:r>
            <w:r>
              <w:rPr>
                <w:sz w:val="16"/>
              </w:rPr>
              <w:t>이상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권장</w:t>
            </w:r>
            <w:r>
              <w:rPr>
                <w:sz w:val="16"/>
              </w:rPr>
              <w:t xml:space="preserve"> 44px </w:t>
            </w:r>
            <w:r>
              <w:rPr>
                <w:sz w:val="16"/>
              </w:rPr>
              <w:t>수준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F-022 [P2] </w:t>
      </w:r>
      <w:r>
        <w:rPr>
          <w:rFonts w:ascii="Noto Sans CJK KR" w:eastAsia="Noto Sans CJK KR" w:hAnsi="Noto Sans CJK KR"/>
          <w:lang w:eastAsia="ko-KR"/>
        </w:rPr>
        <w:t>수입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시즌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값이</w:t>
      </w:r>
      <w:r>
        <w:rPr>
          <w:rFonts w:ascii="Noto Sans CJK KR" w:eastAsia="Noto Sans CJK KR" w:hAnsi="Noto Sans CJK KR"/>
          <w:lang w:eastAsia="ko-KR"/>
        </w:rPr>
        <w:t xml:space="preserve"> 2026-1</w:t>
      </w:r>
      <w:r>
        <w:rPr>
          <w:rFonts w:ascii="Noto Sans CJK KR" w:eastAsia="Noto Sans CJK KR" w:hAnsi="Noto Sans CJK KR"/>
          <w:lang w:eastAsia="ko-KR"/>
        </w:rPr>
        <w:t>분기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부활절로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하드코딩됨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시즌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기준정보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income_main.php select option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2026-1</w:t>
            </w:r>
            <w:r>
              <w:rPr>
                <w:sz w:val="16"/>
              </w:rPr>
              <w:t>분기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부활절만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교회별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절기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대응하지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못하고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잘못된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시즌으로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2027</w:t>
            </w:r>
            <w:r>
              <w:rPr>
                <w:sz w:val="16"/>
                <w:lang w:eastAsia="ko-KR"/>
              </w:rPr>
              <w:t>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연도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교회별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season table </w:t>
            </w:r>
            <w:r>
              <w:rPr>
                <w:sz w:val="16"/>
              </w:rPr>
              <w:t>도입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 xml:space="preserve">selected_date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로드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F-023 [P2] </w:t>
      </w:r>
      <w:r>
        <w:rPr>
          <w:rFonts w:ascii="Noto Sans CJK KR" w:eastAsia="Noto Sans CJK KR" w:hAnsi="Noto Sans CJK KR"/>
          <w:lang w:eastAsia="ko-KR"/>
        </w:rPr>
        <w:t>금액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수정</w:t>
      </w:r>
      <w:r>
        <w:rPr>
          <w:rFonts w:ascii="Noto Sans CJK KR" w:eastAsia="Noto Sans CJK KR" w:hAnsi="Noto Sans CJK KR"/>
          <w:lang w:eastAsia="ko-KR"/>
        </w:rPr>
        <w:t xml:space="preserve"> prompt</w:t>
      </w:r>
      <w:r>
        <w:rPr>
          <w:rFonts w:ascii="Noto Sans CJK KR" w:eastAsia="Noto Sans CJK KR" w:hAnsi="Noto Sans CJK KR"/>
          <w:lang w:eastAsia="ko-KR"/>
        </w:rPr>
        <w:t>에서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쉼표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입력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시</w:t>
      </w:r>
      <w:r>
        <w:rPr>
          <w:rFonts w:ascii="Noto Sans CJK KR" w:eastAsia="Noto Sans CJK KR" w:hAnsi="Noto Sans CJK KR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lang w:eastAsia="ko-KR"/>
        </w:rPr>
        <w:t>intval</w:t>
      </w:r>
      <w:proofErr w:type="spellEnd"/>
      <w:r>
        <w:rPr>
          <w:rFonts w:ascii="Noto Sans CJK KR" w:eastAsia="Noto Sans CJK KR" w:hAnsi="Noto Sans CJK KR"/>
          <w:lang w:eastAsia="ko-KR"/>
        </w:rPr>
        <w:t>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잘못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저장될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있음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금액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income_manage_process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$_GET[amount]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intval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>. edit prompt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문자열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1,000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prompt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1,000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쉼표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공백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숫자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POST modal form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 xml:space="preserve">, preg_replace(/[^0-9]/)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F-024 [P2] </w:t>
      </w:r>
      <w:proofErr w:type="spellStart"/>
      <w:r>
        <w:rPr>
          <w:rFonts w:ascii="Noto Sans CJK KR" w:eastAsia="Noto Sans CJK KR" w:hAnsi="Noto Sans CJK KR"/>
          <w:lang w:eastAsia="ko-KR"/>
        </w:rPr>
        <w:t>display_errors</w:t>
      </w:r>
      <w:proofErr w:type="spellEnd"/>
      <w:r>
        <w:rPr>
          <w:rFonts w:ascii="Noto Sans CJK KR" w:eastAsia="Noto Sans CJK KR" w:hAnsi="Noto Sans CJK KR"/>
          <w:lang w:eastAsia="ko-KR"/>
        </w:rPr>
        <w:t>=1</w:t>
      </w:r>
      <w:r>
        <w:rPr>
          <w:rFonts w:ascii="Noto Sans CJK KR" w:eastAsia="Noto Sans CJK KR" w:hAnsi="Noto Sans CJK KR"/>
          <w:lang w:eastAsia="ko-KR"/>
        </w:rPr>
        <w:t>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여러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페이지에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있어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운영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중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내부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오류가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사용자에게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노출됨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운영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안정성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income_main, expense_main, report_total, report_annual </w:t>
            </w:r>
            <w:r>
              <w:rPr>
                <w:sz w:val="16"/>
              </w:rPr>
              <w:t>등에서</w:t>
            </w:r>
            <w:r>
              <w:rPr>
                <w:sz w:val="16"/>
              </w:rPr>
              <w:t xml:space="preserve"> error_reporting(E_ALL), </w:t>
            </w:r>
            <w:r>
              <w:rPr>
                <w:sz w:val="16"/>
              </w:rPr>
              <w:t>ini_set(display_errors,1).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SQL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경로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사용자에게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보이고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깨짐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DB </w:t>
            </w:r>
            <w:r>
              <w:rPr>
                <w:sz w:val="16"/>
                <w:lang w:eastAsia="ko-KR"/>
              </w:rPr>
              <w:t>컬럼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쿼리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발생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운영은</w:t>
            </w:r>
            <w:r>
              <w:rPr>
                <w:sz w:val="16"/>
              </w:rPr>
              <w:t xml:space="preserve"> display_errors=0, </w:t>
            </w:r>
            <w:r>
              <w:rPr>
                <w:sz w:val="16"/>
              </w:rPr>
              <w:t>로그만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APP_ENV </w:t>
            </w:r>
            <w:r>
              <w:rPr>
                <w:sz w:val="16"/>
              </w:rPr>
              <w:t>분기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개발에서만</w:t>
            </w:r>
            <w:r>
              <w:rPr>
                <w:sz w:val="16"/>
              </w:rPr>
              <w:t xml:space="preserve"> display_errors on.</w:t>
            </w:r>
          </w:p>
        </w:tc>
      </w:tr>
    </w:tbl>
    <w:p w:rsidR="00AC2BA0" w:rsidRDefault="00976D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F-025 [P2] </w:t>
      </w:r>
      <w:r>
        <w:rPr>
          <w:rFonts w:ascii="Noto Sans CJK KR" w:eastAsia="Noto Sans CJK KR" w:hAnsi="Noto Sans CJK KR"/>
          <w:lang w:eastAsia="ko-KR"/>
        </w:rPr>
        <w:t>설정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보고서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메뉴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구조가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일관되지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않고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일부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페이지는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고아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페이지처럼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보임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370"/>
      </w:tblGrid>
      <w:tr w:rsidR="00AC2BA0">
        <w:trPr>
          <w:jc w:val="center"/>
        </w:trPr>
        <w:tc>
          <w:tcPr>
            <w:tcW w:w="1361" w:type="dxa"/>
            <w:shd w:val="clear" w:color="auto" w:fill="374151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374151"/>
          </w:tcPr>
          <w:p w:rsidR="00AC2BA0" w:rsidRDefault="00976D00"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영역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>내비게이션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정보구조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근거</w:t>
            </w:r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bottom-nav </w:t>
            </w:r>
            <w:r>
              <w:rPr>
                <w:sz w:val="16"/>
              </w:rPr>
              <w:t>설정은</w:t>
            </w:r>
            <w:r>
              <w:rPr>
                <w:sz w:val="16"/>
              </w:rPr>
              <w:t xml:space="preserve"> income_settings.php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가리키고</w:t>
            </w:r>
            <w:r>
              <w:rPr>
                <w:sz w:val="16"/>
              </w:rPr>
              <w:t xml:space="preserve"> expense_settings/report_expense/report_category </w:t>
            </w:r>
            <w:r>
              <w:rPr>
                <w:sz w:val="16"/>
              </w:rPr>
              <w:t>접근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명확하지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엔지니어가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만든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사용자에게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보이지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위치를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혼동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절차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메뉴만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카테고리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시도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기대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  <w:tc>
          <w:tcPr>
            <w:tcW w:w="7370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홈에서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지출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통합계정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카테고리로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명확히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분기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1361" w:type="dxa"/>
          </w:tcPr>
          <w:p w:rsidR="00AC2BA0" w:rsidRDefault="00976D00">
            <w:proofErr w:type="spellStart"/>
            <w:r>
              <w:rPr>
                <w:sz w:val="16"/>
              </w:rPr>
              <w:t>수정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</w:p>
        </w:tc>
        <w:tc>
          <w:tcPr>
            <w:tcW w:w="7370" w:type="dxa"/>
          </w:tcPr>
          <w:p w:rsidR="00AC2BA0" w:rsidRDefault="00976D00">
            <w:r>
              <w:rPr>
                <w:sz w:val="16"/>
              </w:rPr>
              <w:t xml:space="preserve">Settings landing page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>. bottom-nav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홈으로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>.</w:t>
            </w:r>
          </w:p>
        </w:tc>
      </w:tr>
    </w:tbl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7. </w:t>
      </w:r>
      <w:r>
        <w:rPr>
          <w:rFonts w:ascii="Noto Sans CJK KR" w:eastAsia="Noto Sans CJK KR" w:hAnsi="Noto Sans CJK KR"/>
          <w:lang w:eastAsia="ko-KR"/>
        </w:rPr>
        <w:t>엔지니어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수정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우선순위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및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인수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기준</w:t>
      </w:r>
    </w:p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 xml:space="preserve">P0 - </w:t>
      </w:r>
      <w:proofErr w:type="spellStart"/>
      <w:r>
        <w:rPr>
          <w:rFonts w:ascii="Noto Sans CJK KR" w:eastAsia="Noto Sans CJK KR" w:hAnsi="Noto Sans CJK KR"/>
        </w:rPr>
        <w:t>배포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차단</w:t>
      </w:r>
      <w:proofErr w:type="spellEnd"/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수정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PHP </w:t>
      </w:r>
      <w:r>
        <w:rPr>
          <w:lang w:eastAsia="ko-KR"/>
        </w:rPr>
        <w:t>파일의</w:t>
      </w:r>
      <w:r>
        <w:rPr>
          <w:lang w:eastAsia="ko-KR"/>
        </w:rPr>
        <w:t xml:space="preserve"> short open tag</w:t>
      </w:r>
      <w:r>
        <w:rPr>
          <w:lang w:eastAsia="ko-KR"/>
        </w:rPr>
        <w:t>를</w:t>
      </w:r>
      <w:r>
        <w:rPr>
          <w:lang w:eastAsia="ko-KR"/>
        </w:rPr>
        <w:t xml:space="preserve"> &lt;</w:t>
      </w:r>
      <w:proofErr w:type="gramStart"/>
      <w:r>
        <w:rPr>
          <w:lang w:eastAsia="ko-KR"/>
        </w:rPr>
        <w:t>?</w:t>
      </w:r>
      <w:proofErr w:type="spellStart"/>
      <w:r>
        <w:rPr>
          <w:lang w:eastAsia="ko-KR"/>
        </w:rPr>
        <w:t>php</w:t>
      </w:r>
      <w:proofErr w:type="spellEnd"/>
      <w:r>
        <w:rPr>
          <w:lang w:eastAsia="ko-KR"/>
        </w:rPr>
        <w:t>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php</w:t>
      </w:r>
      <w:proofErr w:type="spellEnd"/>
      <w:r>
        <w:rPr>
          <w:lang w:eastAsia="ko-KR"/>
        </w:rPr>
        <w:t xml:space="preserve"> -l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>.</w:t>
      </w:r>
    </w:p>
    <w:p w:rsidR="00AC2BA0" w:rsidRDefault="00976D00">
      <w:pPr>
        <w:pStyle w:val="a0"/>
      </w:pPr>
      <w:proofErr w:type="spellStart"/>
      <w:r>
        <w:lastRenderedPageBreak/>
        <w:t>schema.sql</w:t>
      </w:r>
      <w:proofErr w:type="spellEnd"/>
      <w:r>
        <w:t>, seed data</w:t>
      </w:r>
      <w:proofErr w:type="gramStart"/>
      <w:r>
        <w:t>, .</w:t>
      </w:r>
      <w:proofErr w:type="spellStart"/>
      <w:r>
        <w:t>env</w:t>
      </w:r>
      <w:proofErr w:type="gramEnd"/>
      <w:r>
        <w:t>.sample</w:t>
      </w:r>
      <w:proofErr w:type="spellEnd"/>
      <w:r>
        <w:t xml:space="preserve">, lib/inc </w:t>
      </w:r>
      <w:r>
        <w:t>공통</w:t>
      </w:r>
      <w:r>
        <w:t xml:space="preserve"> </w:t>
      </w:r>
      <w:r>
        <w:t>파일</w:t>
      </w:r>
      <w:r>
        <w:t xml:space="preserve"> </w:t>
      </w:r>
      <w:r>
        <w:t>또는</w:t>
      </w:r>
      <w:r>
        <w:t xml:space="preserve"> </w:t>
      </w:r>
      <w:r>
        <w:t>설치</w:t>
      </w:r>
      <w:r>
        <w:t xml:space="preserve"> </w:t>
      </w:r>
      <w:r>
        <w:t>문서</w:t>
      </w:r>
      <w:r>
        <w:t xml:space="preserve"> </w:t>
      </w:r>
      <w:r>
        <w:t>추가</w:t>
      </w:r>
      <w: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>/</w:t>
      </w:r>
      <w:r>
        <w:rPr>
          <w:lang w:eastAsia="ko-KR"/>
        </w:rPr>
        <w:t>지출</w:t>
      </w:r>
      <w:r>
        <w:rPr>
          <w:lang w:eastAsia="ko-KR"/>
        </w:rPr>
        <w:t>/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church_id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:rsidR="00AC2BA0" w:rsidRDefault="00976D00">
      <w:pPr>
        <w:pStyle w:val="a0"/>
      </w:pPr>
      <w:proofErr w:type="spellStart"/>
      <w:r>
        <w:t>ac</w:t>
      </w:r>
      <w:r>
        <w:t>count_items</w:t>
      </w:r>
      <w:proofErr w:type="spellEnd"/>
      <w:r>
        <w:t xml:space="preserve"> </w:t>
      </w:r>
      <w:proofErr w:type="spellStart"/>
      <w:r>
        <w:t>조인을</w:t>
      </w:r>
      <w:proofErr w:type="spellEnd"/>
      <w:r>
        <w:t xml:space="preserve"> </w:t>
      </w:r>
      <w:proofErr w:type="spellStart"/>
      <w:r>
        <w:t>church_id</w:t>
      </w:r>
      <w:proofErr w:type="spellEnd"/>
      <w:r>
        <w:t xml:space="preserve"> + target_year + item_type + item_code</w:t>
      </w:r>
      <w:r>
        <w:t>로</w:t>
      </w:r>
      <w:r>
        <w:t xml:space="preserve"> </w:t>
      </w:r>
      <w:r>
        <w:t>수정</w:t>
      </w:r>
      <w: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동명이인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member_id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.</w:t>
      </w:r>
    </w:p>
    <w:p w:rsidR="00AC2BA0" w:rsidRDefault="00976D00">
      <w:pPr>
        <w:pStyle w:val="a0"/>
      </w:pPr>
      <w:r>
        <w:t xml:space="preserve">GET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제거</w:t>
      </w:r>
      <w:proofErr w:type="spellEnd"/>
      <w:r>
        <w:t xml:space="preserve">, POST + CSRF token + </w:t>
      </w:r>
      <w:r>
        <w:t>권한</w:t>
      </w:r>
      <w:r>
        <w:t xml:space="preserve"> </w:t>
      </w:r>
      <w:r>
        <w:t>검증</w:t>
      </w:r>
      <w:r>
        <w:t xml:space="preserve"> </w:t>
      </w:r>
      <w:r>
        <w:t>적용</w:t>
      </w:r>
      <w:r>
        <w:t>.</w:t>
      </w:r>
    </w:p>
    <w:p w:rsidR="00AC2BA0" w:rsidRDefault="00976D00">
      <w:pPr>
        <w:pStyle w:val="a0"/>
      </w:pPr>
      <w:r>
        <w:t>모든</w:t>
      </w:r>
      <w:r>
        <w:t xml:space="preserve"> HTML/JS/URL </w:t>
      </w:r>
      <w:r>
        <w:t>출력에</w:t>
      </w:r>
      <w:r>
        <w:t xml:space="preserve"> context</w:t>
      </w:r>
      <w:r>
        <w:t>별</w:t>
      </w:r>
      <w:r>
        <w:t xml:space="preserve"> escaping </w:t>
      </w:r>
      <w:r>
        <w:t>적용</w:t>
      </w:r>
      <w:r>
        <w:t>.</w:t>
      </w:r>
    </w:p>
    <w:p w:rsidR="00AC2BA0" w:rsidRDefault="00976D00">
      <w:pPr>
        <w:pStyle w:val="a0"/>
        <w:rPr>
          <w:lang w:eastAsia="ko-KR"/>
        </w:rPr>
      </w:pPr>
      <w:proofErr w:type="spellStart"/>
      <w:r>
        <w:rPr>
          <w:lang w:eastAsia="ko-KR"/>
        </w:rPr>
        <w:t>report_category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>/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.</w:t>
      </w:r>
    </w:p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 xml:space="preserve">P1 - </w:t>
      </w:r>
      <w:proofErr w:type="spellStart"/>
      <w:r>
        <w:rPr>
          <w:rFonts w:ascii="Noto Sans CJK KR" w:eastAsia="Noto Sans CJK KR" w:hAnsi="Noto Sans CJK KR"/>
        </w:rPr>
        <w:t>데이터</w:t>
      </w:r>
      <w:proofErr w:type="spellEnd"/>
      <w:r>
        <w:rPr>
          <w:rFonts w:ascii="Noto Sans CJK KR" w:eastAsia="Noto Sans CJK KR" w:hAnsi="Noto Sans CJK KR"/>
        </w:rPr>
        <w:t>/</w:t>
      </w:r>
      <w:proofErr w:type="spellStart"/>
      <w:r>
        <w:rPr>
          <w:rFonts w:ascii="Noto Sans CJK KR" w:eastAsia="Noto Sans CJK KR" w:hAnsi="Noto Sans CJK KR"/>
        </w:rPr>
        <w:t>사용성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안정화</w:t>
      </w:r>
      <w:proofErr w:type="spellEnd"/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탭으로</w:t>
      </w:r>
      <w:r>
        <w:rPr>
          <w:lang w:eastAsia="ko-KR"/>
        </w:rPr>
        <w:t xml:space="preserve"> </w:t>
      </w:r>
      <w:r>
        <w:rPr>
          <w:lang w:eastAsia="ko-KR"/>
        </w:rPr>
        <w:t>복귀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/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비활성화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token, </w:t>
      </w:r>
      <w:r>
        <w:rPr>
          <w:lang w:eastAsia="ko-KR"/>
        </w:rPr>
        <w:t>버튼</w:t>
      </w:r>
      <w:r>
        <w:rPr>
          <w:lang w:eastAsia="ko-KR"/>
        </w:rPr>
        <w:t xml:space="preserve"> disable,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:rsidR="00AC2BA0" w:rsidRDefault="00976D00">
      <w:pPr>
        <w:pStyle w:val="a0"/>
      </w:pPr>
      <w:proofErr w:type="spellStart"/>
      <w:r>
        <w:t>하단</w:t>
      </w:r>
      <w:proofErr w:type="spellEnd"/>
      <w:r>
        <w:t xml:space="preserve"> fixed </w:t>
      </w:r>
      <w:proofErr w:type="spellStart"/>
      <w:r>
        <w:t>UI</w:t>
      </w:r>
      <w:r>
        <w:t>의</w:t>
      </w:r>
      <w:proofErr w:type="spellEnd"/>
      <w:r>
        <w:t xml:space="preserve"> safe-area/padding </w:t>
      </w:r>
      <w:r>
        <w:t>계산</w:t>
      </w:r>
      <w:r>
        <w:t xml:space="preserve"> </w:t>
      </w:r>
      <w:r>
        <w:t>및</w:t>
      </w:r>
      <w:r>
        <w:t xml:space="preserve"> mobile snapshot </w:t>
      </w:r>
      <w:r>
        <w:t>테스트</w:t>
      </w:r>
      <w: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비활성화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.</w:t>
      </w:r>
    </w:p>
    <w:p w:rsidR="00AC2BA0" w:rsidRDefault="00976D00">
      <w:pPr>
        <w:pStyle w:val="a0"/>
        <w:rPr>
          <w:lang w:eastAsia="ko-KR"/>
        </w:rPr>
      </w:pPr>
      <w:r>
        <w:rPr>
          <w:lang w:eastAsia="ko-KR"/>
        </w:rPr>
        <w:t>보고서</w:t>
      </w:r>
      <w:r>
        <w:rPr>
          <w:lang w:eastAsia="ko-KR"/>
        </w:rPr>
        <w:t xml:space="preserve"> empty-state</w:t>
      </w:r>
      <w:r>
        <w:rPr>
          <w:lang w:eastAsia="ko-KR"/>
        </w:rPr>
        <w:t>와</w:t>
      </w:r>
      <w:r>
        <w:rPr>
          <w:lang w:eastAsia="ko-KR"/>
        </w:rPr>
        <w:t xml:space="preserve"> 0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.</w:t>
      </w:r>
    </w:p>
    <w:p w:rsidR="00AC2BA0" w:rsidRDefault="00976D00">
      <w:pPr>
        <w:pStyle w:val="a0"/>
      </w:pPr>
      <w:proofErr w:type="spellStart"/>
      <w:r>
        <w:t>주일보고서에</w:t>
      </w:r>
      <w:proofErr w:type="spellEnd"/>
      <w:r>
        <w:t xml:space="preserve"> </w:t>
      </w:r>
      <w:proofErr w:type="spellStart"/>
      <w:r>
        <w:t>church_id</w:t>
      </w:r>
      <w:proofErr w:type="spellEnd"/>
      <w:r>
        <w:t xml:space="preserve"> + </w:t>
      </w:r>
      <w:proofErr w:type="spellStart"/>
      <w:r>
        <w:t>is_fixed</w:t>
      </w:r>
      <w:proofErr w:type="spellEnd"/>
      <w:r>
        <w:t xml:space="preserve"> </w:t>
      </w:r>
      <w:r>
        <w:t>조건</w:t>
      </w:r>
      <w:r>
        <w:t xml:space="preserve"> </w:t>
      </w:r>
      <w:r>
        <w:t>적용</w:t>
      </w:r>
      <w:r>
        <w:t>.</w:t>
      </w:r>
    </w:p>
    <w:p w:rsidR="00AC2BA0" w:rsidRDefault="00976D00">
      <w:pPr>
        <w:pStyle w:val="21"/>
      </w:pPr>
      <w:r>
        <w:rPr>
          <w:rFonts w:ascii="Noto Sans CJK KR" w:eastAsia="Noto Sans CJK KR" w:hAnsi="Noto Sans CJK KR"/>
        </w:rPr>
        <w:t>인수</w:t>
      </w:r>
      <w:r>
        <w:rPr>
          <w:rFonts w:ascii="Noto Sans CJK KR" w:eastAsia="Noto Sans CJK KR" w:hAnsi="Noto Sans CJK KR"/>
        </w:rPr>
        <w:t xml:space="preserve"> </w:t>
      </w:r>
      <w:r>
        <w:rPr>
          <w:rFonts w:ascii="Noto Sans CJK KR" w:eastAsia="Noto Sans CJK KR" w:hAnsi="Noto Sans CJK KR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7937"/>
      </w:tblGrid>
      <w:tr w:rsidR="00AC2BA0">
        <w:trPr>
          <w:jc w:val="center"/>
        </w:trPr>
        <w:tc>
          <w:tcPr>
            <w:tcW w:w="907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기준</w:t>
            </w:r>
          </w:p>
        </w:tc>
        <w:tc>
          <w:tcPr>
            <w:tcW w:w="7937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A-01</w:t>
            </w:r>
          </w:p>
        </w:tc>
        <w:tc>
          <w:tcPr>
            <w:tcW w:w="7937" w:type="dxa"/>
          </w:tcPr>
          <w:p w:rsidR="00AC2BA0" w:rsidRDefault="00976D00">
            <w:r>
              <w:rPr>
                <w:sz w:val="16"/>
                <w:lang w:eastAsia="ko-KR"/>
              </w:rPr>
              <w:t>저장소만으로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</w:t>
            </w:r>
            <w:r>
              <w:rPr>
                <w:sz w:val="16"/>
                <w:lang w:eastAsia="ko-KR"/>
              </w:rPr>
              <w:t xml:space="preserve">. </w:t>
            </w:r>
            <w:proofErr w:type="spellStart"/>
            <w:r>
              <w:rPr>
                <w:sz w:val="16"/>
              </w:rPr>
              <w:t>README</w:t>
            </w:r>
            <w:r>
              <w:rPr>
                <w:sz w:val="16"/>
              </w:rPr>
              <w:t>에는</w:t>
            </w:r>
            <w:proofErr w:type="spellEnd"/>
            <w:r>
              <w:rPr>
                <w:sz w:val="16"/>
              </w:rPr>
              <w:t xml:space="preserve"> PHP/MySQL </w:t>
            </w:r>
            <w:proofErr w:type="spellStart"/>
            <w:r>
              <w:rPr>
                <w:sz w:val="16"/>
              </w:rPr>
              <w:t>버전</w:t>
            </w:r>
            <w:proofErr w:type="spellEnd"/>
            <w:r>
              <w:rPr>
                <w:sz w:val="16"/>
              </w:rPr>
              <w:t xml:space="preserve">, migration, seed, </w:t>
            </w:r>
            <w:r>
              <w:rPr>
                <w:sz w:val="16"/>
              </w:rPr>
              <w:t>계정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A-02</w:t>
            </w:r>
          </w:p>
        </w:tc>
        <w:tc>
          <w:tcPr>
            <w:tcW w:w="7937" w:type="dxa"/>
          </w:tcPr>
          <w:p w:rsidR="00AC2BA0" w:rsidRDefault="00976D00">
            <w:r>
              <w:rPr>
                <w:sz w:val="16"/>
              </w:rPr>
              <w:t xml:space="preserve">php -l *.php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통과</w:t>
            </w:r>
            <w:r>
              <w:rPr>
                <w:sz w:val="16"/>
              </w:rPr>
              <w:t xml:space="preserve">. short open tag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A-03</w:t>
            </w:r>
          </w:p>
        </w:tc>
        <w:tc>
          <w:tcPr>
            <w:tcW w:w="793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동명이인</w:t>
            </w:r>
            <w:r>
              <w:rPr>
                <w:sz w:val="16"/>
                <w:lang w:eastAsia="ko-KR"/>
              </w:rPr>
              <w:t xml:space="preserve"> 2</w:t>
            </w:r>
            <w:r>
              <w:rPr>
                <w:sz w:val="16"/>
                <w:lang w:eastAsia="ko-KR"/>
              </w:rPr>
              <w:t>명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항목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연간분석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각각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A-04</w:t>
            </w:r>
          </w:p>
        </w:tc>
        <w:tc>
          <w:tcPr>
            <w:tcW w:w="793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CHURCH_001/CHURCH_002 </w:t>
            </w:r>
            <w:r>
              <w:rPr>
                <w:sz w:val="16"/>
                <w:lang w:eastAsia="ko-KR"/>
              </w:rPr>
              <w:t>데이터를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넣어도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A-05</w:t>
            </w:r>
          </w:p>
        </w:tc>
        <w:tc>
          <w:tcPr>
            <w:tcW w:w="793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360x640/390x844/768x1024/1440x900 snapshot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하단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nav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버튼이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가리지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A-06</w:t>
            </w:r>
          </w:p>
        </w:tc>
        <w:tc>
          <w:tcPr>
            <w:tcW w:w="793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수정은</w:t>
            </w:r>
            <w:r>
              <w:rPr>
                <w:sz w:val="16"/>
                <w:lang w:eastAsia="ko-KR"/>
              </w:rPr>
              <w:t xml:space="preserve"> POST+CSRF</w:t>
            </w:r>
            <w:r>
              <w:rPr>
                <w:sz w:val="16"/>
                <w:lang w:eastAsia="ko-KR"/>
              </w:rPr>
              <w:t>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허용하고</w:t>
            </w:r>
            <w:r>
              <w:rPr>
                <w:sz w:val="16"/>
                <w:lang w:eastAsia="ko-KR"/>
              </w:rPr>
              <w:t xml:space="preserve"> GET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바꾸지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A-07</w:t>
            </w:r>
          </w:p>
        </w:tc>
        <w:tc>
          <w:tcPr>
            <w:tcW w:w="793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항목명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교인명에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작은따옴표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따옴표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꺾쇠가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있어도</w:t>
            </w:r>
            <w:r>
              <w:rPr>
                <w:sz w:val="16"/>
                <w:lang w:eastAsia="ko-KR"/>
              </w:rPr>
              <w:t xml:space="preserve"> UI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JS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깨지지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AC2BA0">
        <w:trPr>
          <w:jc w:val="center"/>
        </w:trPr>
        <w:tc>
          <w:tcPr>
            <w:tcW w:w="907" w:type="dxa"/>
          </w:tcPr>
          <w:p w:rsidR="00AC2BA0" w:rsidRDefault="00976D00">
            <w:r>
              <w:rPr>
                <w:sz w:val="16"/>
              </w:rPr>
              <w:t>A-08</w:t>
            </w:r>
          </w:p>
        </w:tc>
        <w:tc>
          <w:tcPr>
            <w:tcW w:w="7937" w:type="dxa"/>
          </w:tcPr>
          <w:p w:rsidR="00AC2BA0" w:rsidRDefault="00976D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보고서는</w:t>
            </w:r>
            <w:r>
              <w:rPr>
                <w:sz w:val="16"/>
                <w:lang w:eastAsia="ko-KR"/>
              </w:rPr>
              <w:t xml:space="preserve"> 50:50 </w:t>
            </w:r>
            <w:r>
              <w:rPr>
                <w:sz w:val="16"/>
                <w:lang w:eastAsia="ko-KR"/>
              </w:rPr>
              <w:t>차트가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아니라</w:t>
            </w:r>
            <w:r>
              <w:rPr>
                <w:sz w:val="16"/>
                <w:lang w:eastAsia="ko-KR"/>
              </w:rPr>
              <w:t xml:space="preserve"> empty-state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보여준다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:rsidR="00AC2BA0" w:rsidRDefault="00976D00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부록</w:t>
      </w:r>
      <w:r>
        <w:rPr>
          <w:rFonts w:ascii="Noto Sans CJK KR" w:eastAsia="Noto Sans CJK KR" w:hAnsi="Noto Sans CJK KR"/>
          <w:lang w:eastAsia="ko-KR"/>
        </w:rPr>
        <w:t xml:space="preserve"> A. </w:t>
      </w:r>
      <w:r>
        <w:rPr>
          <w:rFonts w:ascii="Noto Sans CJK KR" w:eastAsia="Noto Sans CJK KR" w:hAnsi="Noto Sans CJK KR"/>
          <w:lang w:eastAsia="ko-KR"/>
        </w:rPr>
        <w:t>권장</w:t>
      </w:r>
      <w:r>
        <w:rPr>
          <w:rFonts w:ascii="Noto Sans CJK KR" w:eastAsia="Noto Sans CJK KR" w:hAnsi="Noto Sans CJK KR"/>
          <w:lang w:eastAsia="ko-KR"/>
        </w:rPr>
        <w:t xml:space="preserve"> DB </w:t>
      </w:r>
      <w:r>
        <w:rPr>
          <w:rFonts w:ascii="Noto Sans CJK KR" w:eastAsia="Noto Sans CJK KR" w:hAnsi="Noto Sans CJK KR"/>
          <w:lang w:eastAsia="ko-KR"/>
        </w:rPr>
        <w:t>키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쿼리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예시</w:t>
      </w:r>
    </w:p>
    <w:p w:rsidR="00AC2BA0" w:rsidRDefault="00976D00">
      <w:proofErr w:type="spellStart"/>
      <w:r>
        <w:rPr>
          <w:sz w:val="17"/>
        </w:rPr>
        <w:t>a</w:t>
      </w:r>
      <w:r>
        <w:rPr>
          <w:sz w:val="17"/>
        </w:rPr>
        <w:t>ccount_items</w:t>
      </w:r>
      <w:proofErr w:type="spellEnd"/>
      <w:r>
        <w:rPr>
          <w:sz w:val="17"/>
        </w:rPr>
        <w:t xml:space="preserve"> UNIQUE KEY </w:t>
      </w:r>
      <w:proofErr w:type="spellStart"/>
      <w:r>
        <w:rPr>
          <w:sz w:val="17"/>
        </w:rPr>
        <w:t>권장</w:t>
      </w:r>
      <w:proofErr w:type="spellEnd"/>
      <w:r>
        <w:rPr>
          <w:sz w:val="17"/>
        </w:rPr>
        <w:t>:</w:t>
      </w:r>
      <w:r>
        <w:rPr>
          <w:sz w:val="17"/>
        </w:rPr>
        <w:br/>
        <w:t>(church_id, target_year, item_type, item_code)</w:t>
      </w:r>
      <w:r>
        <w:rPr>
          <w:sz w:val="17"/>
        </w:rPr>
        <w:br/>
      </w:r>
      <w:r>
        <w:rPr>
          <w:sz w:val="17"/>
        </w:rPr>
        <w:br/>
      </w:r>
      <w:r>
        <w:rPr>
          <w:sz w:val="17"/>
        </w:rPr>
        <w:t>수입</w:t>
      </w:r>
      <w:r>
        <w:rPr>
          <w:sz w:val="17"/>
        </w:rPr>
        <w:t xml:space="preserve"> </w:t>
      </w:r>
      <w:r>
        <w:rPr>
          <w:sz w:val="17"/>
        </w:rPr>
        <w:t>항목</w:t>
      </w:r>
      <w:r>
        <w:rPr>
          <w:sz w:val="17"/>
        </w:rPr>
        <w:t xml:space="preserve"> </w:t>
      </w:r>
      <w:r>
        <w:rPr>
          <w:sz w:val="17"/>
        </w:rPr>
        <w:t>조인</w:t>
      </w:r>
      <w:r>
        <w:rPr>
          <w:sz w:val="17"/>
        </w:rPr>
        <w:t xml:space="preserve"> </w:t>
      </w:r>
      <w:r>
        <w:rPr>
          <w:sz w:val="17"/>
        </w:rPr>
        <w:t>예시</w:t>
      </w:r>
      <w:r>
        <w:rPr>
          <w:sz w:val="17"/>
        </w:rPr>
        <w:t>:</w:t>
      </w:r>
      <w:r>
        <w:rPr>
          <w:sz w:val="17"/>
        </w:rPr>
        <w:br/>
        <w:t>LEFT JOIN account_items i</w:t>
      </w:r>
      <w:r>
        <w:rPr>
          <w:sz w:val="17"/>
        </w:rPr>
        <w:br/>
        <w:t xml:space="preserve">  ON r.church_id = i.church_id</w:t>
      </w:r>
      <w:r>
        <w:rPr>
          <w:sz w:val="17"/>
        </w:rPr>
        <w:br/>
        <w:t xml:space="preserve"> AND r.item_code = i.item_code</w:t>
      </w:r>
      <w:r>
        <w:rPr>
          <w:sz w:val="17"/>
        </w:rPr>
        <w:br/>
        <w:t xml:space="preserve"> AND i.target_year = ?</w:t>
      </w:r>
      <w:r>
        <w:rPr>
          <w:sz w:val="17"/>
        </w:rPr>
        <w:br/>
        <w:t xml:space="preserve"> AND i.item_type = 'INCOME'</w:t>
      </w:r>
      <w:r>
        <w:rPr>
          <w:sz w:val="17"/>
        </w:rPr>
        <w:br/>
      </w:r>
      <w:r>
        <w:rPr>
          <w:sz w:val="17"/>
        </w:rPr>
        <w:br/>
      </w:r>
      <w:r>
        <w:rPr>
          <w:sz w:val="17"/>
        </w:rPr>
        <w:t>동명이인</w:t>
      </w:r>
      <w:r>
        <w:rPr>
          <w:sz w:val="17"/>
        </w:rPr>
        <w:t xml:space="preserve"> </w:t>
      </w:r>
      <w:r>
        <w:rPr>
          <w:sz w:val="17"/>
        </w:rPr>
        <w:t>필터</w:t>
      </w:r>
      <w:r>
        <w:rPr>
          <w:sz w:val="17"/>
        </w:rPr>
        <w:t xml:space="preserve"> </w:t>
      </w:r>
      <w:r>
        <w:rPr>
          <w:sz w:val="17"/>
        </w:rPr>
        <w:t>예시</w:t>
      </w:r>
      <w:r>
        <w:rPr>
          <w:sz w:val="17"/>
        </w:rPr>
        <w:t>:</w:t>
      </w:r>
      <w:r>
        <w:rPr>
          <w:sz w:val="17"/>
        </w:rPr>
        <w:br/>
        <w:t>&lt;option value="</w:t>
      </w:r>
      <w:r>
        <w:rPr>
          <w:sz w:val="17"/>
        </w:rPr>
        <w:t>&lt;?= $m['id'] ?&gt;"&gt;&lt;?= h($m['name']) ?&gt; (&lt;?= h($m['birth_date']) ?&gt;, &lt;?= h($m['job_title']) ?&gt;)&lt;/option&gt;</w:t>
      </w:r>
      <w:r>
        <w:rPr>
          <w:sz w:val="17"/>
        </w:rPr>
        <w:br/>
        <w:t>filtered = memberId ? allData.filter(d =&gt; String(d.member_id) === String(memberId)) : allData;</w:t>
      </w:r>
      <w:r>
        <w:rPr>
          <w:sz w:val="17"/>
        </w:rPr>
        <w:br/>
      </w:r>
    </w:p>
    <w:p w:rsidR="00AC2BA0" w:rsidRPr="00976D00" w:rsidRDefault="00976D00">
      <w:pPr>
        <w:pStyle w:val="1"/>
        <w:rPr>
          <w:rFonts w:eastAsia="맑은 고딕" w:hint="eastAsia"/>
          <w:lang w:eastAsia="ko-KR"/>
        </w:rPr>
      </w:pPr>
      <w:r>
        <w:rPr>
          <w:rFonts w:ascii="Noto Sans CJK KR" w:eastAsia="Noto Sans CJK KR" w:hAnsi="Noto Sans CJK KR"/>
          <w:lang w:eastAsia="ko-KR"/>
        </w:rPr>
        <w:t>부록</w:t>
      </w:r>
      <w:r>
        <w:rPr>
          <w:rFonts w:ascii="Noto Sans CJK KR" w:eastAsia="Noto Sans CJK KR" w:hAnsi="Noto Sans CJK KR"/>
          <w:lang w:eastAsia="ko-KR"/>
        </w:rPr>
        <w:t xml:space="preserve"> B. </w:t>
      </w:r>
      <w:r>
        <w:rPr>
          <w:rFonts w:ascii="Noto Sans CJK KR" w:eastAsia="Noto Sans CJK KR" w:hAnsi="Noto Sans CJK KR"/>
          <w:lang w:eastAsia="ko-KR"/>
        </w:rPr>
        <w:t>참조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파일</w:t>
      </w:r>
      <w:r>
        <w:rPr>
          <w:rFonts w:ascii="Noto Sans CJK KR" w:eastAsia="Noto Sans CJK KR" w:hAnsi="Noto Sans CJK KR"/>
          <w:lang w:eastAsia="ko-KR"/>
        </w:rPr>
        <w:t>/</w:t>
      </w:r>
      <w:r>
        <w:rPr>
          <w:rFonts w:ascii="Noto Sans CJK KR" w:eastAsia="Noto Sans CJK KR" w:hAnsi="Noto Sans CJK KR"/>
          <w:lang w:eastAsia="ko-KR"/>
        </w:rPr>
        <w:t>라인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범위</w:t>
      </w:r>
      <w:r>
        <w:rPr>
          <w:rFonts w:ascii="Noto Sans CJK KR" w:eastAsia="맑은 고딕" w:hAnsi="Noto Sans CJK KR" w:hint="eastAsia"/>
          <w:lang w:eastAsia="ko-KR"/>
        </w:rPr>
        <w:t>/d</w:t>
      </w:r>
      <w:r>
        <w:rPr>
          <w:rFonts w:ascii="Noto Sans CJK KR" w:eastAsia="맑은 고딕" w:hAnsi="Noto Sans CJK KR"/>
          <w:lang w:eastAsia="ko-KR"/>
        </w:rPr>
        <w:t>iagram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C2BA0">
        <w:trPr>
          <w:jc w:val="center"/>
        </w:trPr>
        <w:tc>
          <w:tcPr>
            <w:tcW w:w="2268" w:type="dxa"/>
            <w:shd w:val="clear" w:color="auto" w:fill="1F2937"/>
          </w:tcPr>
          <w:p w:rsidR="00AC2BA0" w:rsidRDefault="00976D00">
            <w:proofErr w:type="spellStart"/>
            <w:r>
              <w:rPr>
                <w:b/>
                <w:color w:val="FFFFFF"/>
                <w:sz w:val="16"/>
              </w:rPr>
              <w:t>파일</w:t>
            </w:r>
            <w:proofErr w:type="spellEnd"/>
            <w:r>
              <w:rPr>
                <w:b/>
                <w:color w:val="FFFFFF"/>
                <w:sz w:val="16"/>
              </w:rPr>
              <w:t>/</w:t>
            </w:r>
            <w:proofErr w:type="spellStart"/>
            <w:r>
              <w:rPr>
                <w:b/>
                <w:color w:val="FFFFFF"/>
                <w:sz w:val="16"/>
              </w:rPr>
              <w:t>범위</w:t>
            </w:r>
            <w:proofErr w:type="spellEnd"/>
          </w:p>
        </w:tc>
        <w:tc>
          <w:tcPr>
            <w:tcW w:w="6803" w:type="dxa"/>
            <w:shd w:val="clear" w:color="auto" w:fill="1F2937"/>
          </w:tcPr>
          <w:p w:rsidR="00AC2BA0" w:rsidRDefault="00976D00"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저장소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>README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PHP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확인됨</w:t>
            </w:r>
            <w:r>
              <w:rPr>
                <w:sz w:val="16"/>
              </w:rPr>
              <w:t xml:space="preserve">. lib/inc/schema/excel_export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.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income_main.php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>수입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내역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합계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쿼리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탭</w:t>
            </w:r>
            <w:r>
              <w:rPr>
                <w:sz w:val="16"/>
              </w:rPr>
              <w:t xml:space="preserve">, bottom-nav, excel_export </w:t>
            </w:r>
            <w:r>
              <w:rPr>
                <w:sz w:val="16"/>
              </w:rPr>
              <w:t>링크</w:t>
            </w:r>
            <w:r>
              <w:rPr>
                <w:sz w:val="16"/>
              </w:rPr>
              <w:t>, GET edit/delete JS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expense_main.php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 xml:space="preserve">fixed submit button, bottom-nav, GET fix/delete/unfix </w:t>
            </w:r>
            <w:r>
              <w:rPr>
                <w:sz w:val="16"/>
              </w:rPr>
              <w:t>링크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income_settings.php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 xml:space="preserve">item_type </w:t>
            </w:r>
            <w:r>
              <w:rPr>
                <w:sz w:val="16"/>
              </w:rPr>
              <w:t>누락</w:t>
            </w:r>
            <w:r>
              <w:rPr>
                <w:sz w:val="16"/>
              </w:rPr>
              <w:t xml:space="preserve"> INSERT, item_type </w:t>
            </w:r>
            <w:r>
              <w:rPr>
                <w:sz w:val="16"/>
              </w:rPr>
              <w:t>없는</w:t>
            </w:r>
            <w:r>
              <w:rPr>
                <w:sz w:val="16"/>
              </w:rPr>
              <w:t xml:space="preserve"> DELETE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income_manage_process.php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>GET edit/delete/undo_fix, select_fix POST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report_annual.php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 xml:space="preserve">member_name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필터</w:t>
            </w:r>
            <w:r>
              <w:rPr>
                <w:sz w:val="16"/>
              </w:rPr>
              <w:t>, JS innerHTML chart/table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lastRenderedPageBreak/>
              <w:t>report_total.php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 xml:space="preserve">church_id </w:t>
            </w:r>
            <w:r>
              <w:rPr>
                <w:sz w:val="16"/>
              </w:rPr>
              <w:t>없는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합계</w:t>
            </w:r>
            <w:r>
              <w:rPr>
                <w:sz w:val="16"/>
              </w:rPr>
              <w:t>, zero data 50/50, unclosed print button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report_weekly.php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 xml:space="preserve">church_id hardcode, </w:t>
            </w:r>
            <w:r>
              <w:rPr>
                <w:sz w:val="16"/>
              </w:rPr>
              <w:t xml:space="preserve">is_fixed/church_id </w:t>
            </w:r>
            <w:r>
              <w:rPr>
                <w:sz w:val="16"/>
              </w:rPr>
              <w:t>없는</w:t>
            </w:r>
            <w:r>
              <w:rPr>
                <w:sz w:val="16"/>
              </w:rPr>
              <w:t xml:space="preserve"> summary query</w:t>
            </w:r>
          </w:p>
        </w:tc>
      </w:tr>
      <w:tr w:rsidR="00AC2BA0">
        <w:trPr>
          <w:jc w:val="center"/>
        </w:trPr>
        <w:tc>
          <w:tcPr>
            <w:tcW w:w="2268" w:type="dxa"/>
          </w:tcPr>
          <w:p w:rsidR="00AC2BA0" w:rsidRDefault="00976D00">
            <w:r>
              <w:rPr>
                <w:sz w:val="16"/>
              </w:rPr>
              <w:t>report_category.php</w:t>
            </w:r>
          </w:p>
        </w:tc>
        <w:tc>
          <w:tcPr>
            <w:tcW w:w="6803" w:type="dxa"/>
          </w:tcPr>
          <w:p w:rsidR="00AC2BA0" w:rsidRDefault="00976D00">
            <w:r>
              <w:rPr>
                <w:sz w:val="16"/>
              </w:rPr>
              <w:t>중첩</w:t>
            </w:r>
            <w:r>
              <w:rPr>
                <w:sz w:val="16"/>
              </w:rPr>
              <w:t xml:space="preserve"> PHP tag, db_conn.php include, category query</w:t>
            </w:r>
          </w:p>
        </w:tc>
      </w:tr>
    </w:tbl>
    <w:p w:rsidR="00976D00" w:rsidRDefault="00976D00"/>
    <w:p w:rsidR="00976D00" w:rsidRDefault="00976D00"/>
    <w:p w:rsidR="00976D00" w:rsidRDefault="00976D00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5.25pt;height:366.75pt">
            <v:imagedata r:id="rId9" o:title="01_income_input_mobile"/>
          </v:shape>
        </w:pict>
      </w:r>
      <w:bookmarkStart w:id="0" w:name="_GoBack"/>
      <w:r>
        <w:pict>
          <v:shape id="_x0000_i1026" type="#_x0000_t75" style="width:515.25pt;height:298.5pt">
            <v:imagedata r:id="rId10" o:title="02_expense_confirm_mobile"/>
          </v:shape>
        </w:pict>
      </w:r>
      <w:bookmarkEnd w:id="0"/>
      <w:r>
        <w:lastRenderedPageBreak/>
        <w:pict>
          <v:shape id="_x0000_i1027" type="#_x0000_t75" style="width:515.25pt;height:366pt">
            <v:imagedata r:id="rId11" o:title="03_nav_inconsistency"/>
          </v:shape>
        </w:pict>
      </w:r>
      <w:r>
        <w:lastRenderedPageBreak/>
        <w:pict>
          <v:shape id="_x0000_i1028" type="#_x0000_t75" style="width:447.75pt;height:703.5pt">
            <v:imagedata r:id="rId12" o:title="04_security_attack_paths"/>
          </v:shape>
        </w:pict>
      </w:r>
      <w:r>
        <w:lastRenderedPageBreak/>
        <w:pict>
          <v:shape id="_x0000_i1029" type="#_x0000_t75" style="width:515.25pt;height:316.5pt">
            <v:imagedata r:id="rId13" o:title="05_report_screens"/>
          </v:shape>
        </w:pict>
      </w:r>
      <w:r>
        <w:pict>
          <v:shape id="_x0000_i1030" type="#_x0000_t75" style="width:515.25pt;height:237.75pt">
            <v:imagedata r:id="rId14" o:title="06_device_comparison"/>
          </v:shape>
        </w:pict>
      </w:r>
      <w:r>
        <w:lastRenderedPageBreak/>
        <w:pict>
          <v:shape id="_x0000_i1031" type="#_x0000_t75" style="width:515.25pt;height:398.25pt">
            <v:imagedata r:id="rId15" o:title="07_workflow_breakpoints"/>
          </v:shape>
        </w:pict>
      </w:r>
      <w:r>
        <w:lastRenderedPageBreak/>
        <w:pict>
          <v:shape id="_x0000_i1032" type="#_x0000_t75" style="width:515.25pt;height:399pt">
            <v:imagedata r:id="rId16" o:title="08_selectall_bug_keyboard"/>
          </v:shape>
        </w:pict>
      </w:r>
      <w:r>
        <w:pict>
          <v:shape id="_x0000_i1033" type="#_x0000_t75" style="width:515.25pt;height:277.5pt">
            <v:imagedata r:id="rId17" o:title="09_prompt_before_after"/>
          </v:shape>
        </w:pict>
      </w:r>
      <w:r>
        <w:lastRenderedPageBreak/>
        <w:pict>
          <v:shape id="_x0000_i1034" type="#_x0000_t75" style="width:396pt;height:706.5pt">
            <v:imagedata r:id="rId18" o:title="10_data_flow_diagram"/>
          </v:shape>
        </w:pict>
      </w:r>
    </w:p>
    <w:sectPr w:rsidR="00976D00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K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D00"/>
    <w:rsid w:val="00AA1D8D"/>
    <w:rsid w:val="00AC2B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67633"/>
  <w14:defaultImageDpi w14:val="300"/>
  <w15:docId w15:val="{A0E70C9C-534E-4777-ADCE-30F035CE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91B625-CB72-4D4F-A295-C0C24494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2625</Words>
  <Characters>14969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2</cp:revision>
  <dcterms:created xsi:type="dcterms:W3CDTF">2013-12-23T23:15:00Z</dcterms:created>
  <dcterms:modified xsi:type="dcterms:W3CDTF">2026-05-18T14:08:00Z</dcterms:modified>
  <cp:category/>
</cp:coreProperties>
</file>